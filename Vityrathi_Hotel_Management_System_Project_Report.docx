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89756" w14:textId="77777777" w:rsidR="0082697A" w:rsidRDefault="00000000">
      <w:pPr>
        <w:jc w:val="center"/>
      </w:pPr>
      <w:r>
        <w:rPr>
          <w:b/>
          <w:sz w:val="36"/>
        </w:rPr>
        <w:t>PROJECT REPORT</w:t>
      </w:r>
    </w:p>
    <w:p w14:paraId="050295B0" w14:textId="77777777" w:rsidR="0082697A" w:rsidRDefault="00000000">
      <w:pPr>
        <w:pStyle w:val="Title"/>
        <w:jc w:val="center"/>
      </w:pPr>
      <w:r>
        <w:t>Vityrathi Hotel Management System</w:t>
      </w:r>
    </w:p>
    <w:p w14:paraId="4F353370" w14:textId="77777777" w:rsidR="0082697A" w:rsidRDefault="00000000">
      <w:pPr>
        <w:jc w:val="center"/>
      </w:pPr>
      <w:r>
        <w:rPr>
          <w:i/>
          <w:sz w:val="26"/>
        </w:rPr>
        <w:t>A Console-Based Hotel Booking and Management Application in Python</w:t>
      </w:r>
    </w:p>
    <w:p w14:paraId="470339DC" w14:textId="77777777" w:rsidR="0082697A" w:rsidRDefault="0082697A"/>
    <w:p w14:paraId="61CF9585" w14:textId="77777777" w:rsidR="0082697A" w:rsidRDefault="0082697A"/>
    <w:p w14:paraId="73A7FF08" w14:textId="77777777" w:rsidR="0082697A" w:rsidRDefault="0082697A"/>
    <w:tbl>
      <w:tblPr>
        <w:tblStyle w:val="TableGrid"/>
        <w:tblW w:w="0" w:type="auto"/>
        <w:jc w:val="center"/>
        <w:tblLook w:val="04A0" w:firstRow="1" w:lastRow="0" w:firstColumn="1" w:lastColumn="0" w:noHBand="0" w:noVBand="1"/>
      </w:tblPr>
      <w:tblGrid>
        <w:gridCol w:w="4968"/>
        <w:gridCol w:w="4968"/>
      </w:tblGrid>
      <w:tr w:rsidR="0082697A" w14:paraId="15A54455" w14:textId="77777777" w:rsidTr="006B17B9">
        <w:trPr>
          <w:cantSplit/>
          <w:trHeight w:val="460"/>
          <w:jc w:val="center"/>
        </w:trPr>
        <w:tc>
          <w:tcPr>
            <w:tcW w:w="4968" w:type="dxa"/>
            <w:shd w:val="clear" w:color="auto" w:fill="E9EEF5"/>
            <w:vAlign w:val="center"/>
          </w:tcPr>
          <w:p w14:paraId="0EEFCF71" w14:textId="77777777" w:rsidR="0082697A" w:rsidRDefault="00000000">
            <w:r>
              <w:rPr>
                <w:b/>
                <w:sz w:val="20"/>
              </w:rPr>
              <w:t>Project File</w:t>
            </w:r>
          </w:p>
        </w:tc>
        <w:tc>
          <w:tcPr>
            <w:tcW w:w="4968" w:type="dxa"/>
            <w:vAlign w:val="center"/>
          </w:tcPr>
          <w:p w14:paraId="20F5ED81" w14:textId="77777777" w:rsidR="0082697A" w:rsidRDefault="00000000">
            <w:r>
              <w:rPr>
                <w:sz w:val="20"/>
              </w:rPr>
              <w:t>vityrathi_project.py</w:t>
            </w:r>
          </w:p>
        </w:tc>
      </w:tr>
      <w:tr w:rsidR="0082697A" w14:paraId="575E28FE" w14:textId="77777777" w:rsidTr="006B17B9">
        <w:trPr>
          <w:cantSplit/>
          <w:trHeight w:val="473"/>
          <w:jc w:val="center"/>
        </w:trPr>
        <w:tc>
          <w:tcPr>
            <w:tcW w:w="4968" w:type="dxa"/>
            <w:shd w:val="clear" w:color="auto" w:fill="E9EEF5"/>
            <w:vAlign w:val="center"/>
          </w:tcPr>
          <w:p w14:paraId="003B3BE3" w14:textId="77777777" w:rsidR="0082697A" w:rsidRDefault="00000000">
            <w:r>
              <w:rPr>
                <w:b/>
                <w:sz w:val="20"/>
              </w:rPr>
              <w:t>Technology</w:t>
            </w:r>
          </w:p>
        </w:tc>
        <w:tc>
          <w:tcPr>
            <w:tcW w:w="4968" w:type="dxa"/>
            <w:vAlign w:val="center"/>
          </w:tcPr>
          <w:p w14:paraId="7B75201E" w14:textId="77777777" w:rsidR="0082697A" w:rsidRDefault="00000000">
            <w:r>
              <w:rPr>
                <w:sz w:val="20"/>
              </w:rPr>
              <w:t>Python</w:t>
            </w:r>
          </w:p>
        </w:tc>
      </w:tr>
      <w:tr w:rsidR="0082697A" w14:paraId="442D56C5" w14:textId="77777777" w:rsidTr="006B17B9">
        <w:trPr>
          <w:cantSplit/>
          <w:trHeight w:val="460"/>
          <w:jc w:val="center"/>
        </w:trPr>
        <w:tc>
          <w:tcPr>
            <w:tcW w:w="4968" w:type="dxa"/>
            <w:shd w:val="clear" w:color="auto" w:fill="E9EEF5"/>
            <w:vAlign w:val="center"/>
          </w:tcPr>
          <w:p w14:paraId="52577782" w14:textId="77777777" w:rsidR="0082697A" w:rsidRDefault="00000000">
            <w:r>
              <w:rPr>
                <w:b/>
                <w:sz w:val="20"/>
              </w:rPr>
              <w:t>Application Type</w:t>
            </w:r>
          </w:p>
        </w:tc>
        <w:tc>
          <w:tcPr>
            <w:tcW w:w="4968" w:type="dxa"/>
            <w:vAlign w:val="center"/>
          </w:tcPr>
          <w:p w14:paraId="00908AE6" w14:textId="77777777" w:rsidR="0082697A" w:rsidRDefault="00000000">
            <w:r>
              <w:rPr>
                <w:sz w:val="20"/>
              </w:rPr>
              <w:t>Console / command-line application</w:t>
            </w:r>
          </w:p>
        </w:tc>
      </w:tr>
      <w:tr w:rsidR="0082697A" w14:paraId="1B4E8355" w14:textId="77777777" w:rsidTr="006B17B9">
        <w:trPr>
          <w:cantSplit/>
          <w:trHeight w:val="473"/>
          <w:jc w:val="center"/>
        </w:trPr>
        <w:tc>
          <w:tcPr>
            <w:tcW w:w="4968" w:type="dxa"/>
            <w:shd w:val="clear" w:color="auto" w:fill="E9EEF5"/>
            <w:vAlign w:val="center"/>
          </w:tcPr>
          <w:p w14:paraId="1A66ACC5" w14:textId="77777777" w:rsidR="0082697A" w:rsidRDefault="00000000">
            <w:r>
              <w:rPr>
                <w:b/>
                <w:sz w:val="20"/>
              </w:rPr>
              <w:t>Report Date</w:t>
            </w:r>
          </w:p>
        </w:tc>
        <w:tc>
          <w:tcPr>
            <w:tcW w:w="4968" w:type="dxa"/>
            <w:vAlign w:val="center"/>
          </w:tcPr>
          <w:p w14:paraId="6FFEC167" w14:textId="77777777" w:rsidR="0082697A" w:rsidRDefault="00000000">
            <w:r>
              <w:rPr>
                <w:sz w:val="20"/>
              </w:rPr>
              <w:t>30 September 2026</w:t>
            </w:r>
          </w:p>
        </w:tc>
      </w:tr>
    </w:tbl>
    <w:p w14:paraId="2E11118C" w14:textId="0DF53386" w:rsidR="0082697A" w:rsidRDefault="0082697A" w:rsidP="006B17B9">
      <w:pPr>
        <w:spacing w:before="560"/>
      </w:pPr>
    </w:p>
    <w:p w14:paraId="5FDAEE24" w14:textId="77777777" w:rsidR="0082697A" w:rsidRDefault="00000000">
      <w:r>
        <w:br w:type="page"/>
      </w:r>
    </w:p>
    <w:p w14:paraId="6CEEC373" w14:textId="77777777" w:rsidR="0082697A" w:rsidRDefault="00000000">
      <w:pPr>
        <w:pStyle w:val="Heading1"/>
      </w:pPr>
      <w:r>
        <w:lastRenderedPageBreak/>
        <w:t>Contents</w:t>
      </w:r>
    </w:p>
    <w:p w14:paraId="1ECD13F5" w14:textId="77777777" w:rsidR="0082697A" w:rsidRDefault="00000000">
      <w:pPr>
        <w:ind w:left="288"/>
      </w:pPr>
      <w:r>
        <w:t>Executive Summary</w:t>
      </w:r>
    </w:p>
    <w:p w14:paraId="3C83572D" w14:textId="77777777" w:rsidR="0082697A" w:rsidRDefault="00000000">
      <w:pPr>
        <w:ind w:left="288"/>
      </w:pPr>
      <w:r>
        <w:t>1. Introduction</w:t>
      </w:r>
    </w:p>
    <w:p w14:paraId="15B42388" w14:textId="77777777" w:rsidR="0082697A" w:rsidRDefault="00000000">
      <w:pPr>
        <w:ind w:left="288"/>
      </w:pPr>
      <w:r>
        <w:t>2. Project Objectives</w:t>
      </w:r>
    </w:p>
    <w:p w14:paraId="3AC3C524" w14:textId="77777777" w:rsidR="0082697A" w:rsidRDefault="00000000">
      <w:pPr>
        <w:ind w:left="288"/>
      </w:pPr>
      <w:r>
        <w:t>3. Project Scope</w:t>
      </w:r>
    </w:p>
    <w:p w14:paraId="036EBA6B" w14:textId="77777777" w:rsidR="0082697A" w:rsidRDefault="00000000">
      <w:pPr>
        <w:ind w:left="288"/>
      </w:pPr>
      <w:r>
        <w:t>4. System Requirements</w:t>
      </w:r>
    </w:p>
    <w:p w14:paraId="49F24129" w14:textId="77777777" w:rsidR="0082697A" w:rsidRDefault="00000000">
      <w:pPr>
        <w:ind w:left="288"/>
      </w:pPr>
      <w:r>
        <w:t>5. System Design and Architecture</w:t>
      </w:r>
    </w:p>
    <w:p w14:paraId="6DBA94C3" w14:textId="77777777" w:rsidR="0082697A" w:rsidRDefault="00000000">
      <w:pPr>
        <w:ind w:left="288"/>
      </w:pPr>
      <w:r>
        <w:t>6. Data Model and Room Inventory</w:t>
      </w:r>
    </w:p>
    <w:p w14:paraId="29E9F8FF" w14:textId="77777777" w:rsidR="0082697A" w:rsidRDefault="00000000">
      <w:pPr>
        <w:ind w:left="288"/>
      </w:pPr>
      <w:r>
        <w:t>7. Functional Modules</w:t>
      </w:r>
    </w:p>
    <w:p w14:paraId="100227BB" w14:textId="77777777" w:rsidR="0082697A" w:rsidRDefault="00000000">
      <w:pPr>
        <w:ind w:left="288"/>
      </w:pPr>
      <w:r>
        <w:t>8. User Workflows</w:t>
      </w:r>
    </w:p>
    <w:p w14:paraId="3DBAE349" w14:textId="77777777" w:rsidR="0082697A" w:rsidRDefault="00000000">
      <w:pPr>
        <w:ind w:left="288"/>
      </w:pPr>
      <w:r>
        <w:t>9. Input Validation and Error Handling</w:t>
      </w:r>
    </w:p>
    <w:p w14:paraId="45AE43C2" w14:textId="77777777" w:rsidR="0082697A" w:rsidRDefault="00000000">
      <w:pPr>
        <w:ind w:left="288"/>
      </w:pPr>
      <w:r>
        <w:t>10. Testing and Expected Results</w:t>
      </w:r>
    </w:p>
    <w:p w14:paraId="496A33F4" w14:textId="77777777" w:rsidR="0082697A" w:rsidRDefault="00000000">
      <w:pPr>
        <w:ind w:left="288"/>
      </w:pPr>
      <w:r>
        <w:t>11. Security and Data Management Considerations</w:t>
      </w:r>
    </w:p>
    <w:p w14:paraId="0A58069D" w14:textId="77777777" w:rsidR="0082697A" w:rsidRDefault="00000000">
      <w:pPr>
        <w:ind w:left="288"/>
      </w:pPr>
      <w:r>
        <w:t>12. Current Limitations</w:t>
      </w:r>
    </w:p>
    <w:p w14:paraId="6E0268E2" w14:textId="77777777" w:rsidR="0082697A" w:rsidRDefault="00000000">
      <w:pPr>
        <w:ind w:left="288"/>
      </w:pPr>
      <w:r>
        <w:t>13. Future Enhancements</w:t>
      </w:r>
    </w:p>
    <w:p w14:paraId="6D7E9A9D" w14:textId="77777777" w:rsidR="0082697A" w:rsidRDefault="00000000">
      <w:pPr>
        <w:ind w:left="288"/>
      </w:pPr>
      <w:r>
        <w:t>14. Conclusion</w:t>
      </w:r>
    </w:p>
    <w:p w14:paraId="2CFE6442" w14:textId="77777777" w:rsidR="0082697A" w:rsidRDefault="00000000">
      <w:pPr>
        <w:ind w:left="288"/>
      </w:pPr>
      <w:r>
        <w:t>Appendix A: Function Reference</w:t>
      </w:r>
    </w:p>
    <w:p w14:paraId="36590F1E" w14:textId="77777777" w:rsidR="0082697A" w:rsidRDefault="00000000">
      <w:pPr>
        <w:ind w:left="288"/>
      </w:pPr>
      <w:r>
        <w:t>Appendix B: Source-Code Traceability</w:t>
      </w:r>
    </w:p>
    <w:p w14:paraId="11A5D542" w14:textId="77777777" w:rsidR="0082697A" w:rsidRDefault="00000000">
      <w:r>
        <w:br w:type="page"/>
      </w:r>
    </w:p>
    <w:p w14:paraId="21F2F2E9" w14:textId="77777777" w:rsidR="0082697A" w:rsidRDefault="00000000">
      <w:pPr>
        <w:pStyle w:val="Heading1"/>
      </w:pPr>
      <w:r>
        <w:lastRenderedPageBreak/>
        <w:t>Executive Summary</w:t>
      </w:r>
    </w:p>
    <w:p w14:paraId="005D9563" w14:textId="2D38F142" w:rsidR="0082697A" w:rsidRDefault="00000000">
      <w:r>
        <w:t>The Hotel Management System is a Python-based console application designed to handle two sides of a small hotel operation: customer activities and management activities. The customer side supports room discovery by guest capacity, room booking and check-out. The management side is protected by a login step and supports viewing the room inventory, adding rooms, removing rooms and viewing booking information.</w:t>
      </w:r>
    </w:p>
    <w:p w14:paraId="2138A80C" w14:textId="77777777" w:rsidR="0082697A" w:rsidRDefault="00000000">
      <w:r>
        <w:t>The implementation uses Python dictionaries for room records and a list for bookings. Each room record stores identifying information, room type, bed configuration, guest capacity, area, Wi-Fi availability, room status, nightly price, view, amenities, pet policy and smoking policy. Booking transactions are stored in memory and change room availability during the current program run.</w:t>
      </w:r>
    </w:p>
    <w:p w14:paraId="159386DE" w14:textId="77777777" w:rsidR="0082697A" w:rsidRDefault="00000000">
      <w:r>
        <w:t>The project demonstrates several fundamental programming concepts: structured data storage, functions, loops, conditional logic, validation, menus, authentication checks, state changes and calculated totals. It is intentionally simple and suitable as a learning-oriented command-line project. The main limitations are the in-memory storage model, fixed administrator credentials, exact-capacity room filtering, lack of dates for reservations, and the absence of a persistent database or production-grade authentication mechanism.</w:t>
      </w:r>
    </w:p>
    <w:p w14:paraId="57A99E7B" w14:textId="77777777" w:rsidR="0082697A" w:rsidRDefault="00000000">
      <w:pPr>
        <w:pStyle w:val="Heading1"/>
      </w:pPr>
      <w:r>
        <w:t>1. Introduction</w:t>
      </w:r>
    </w:p>
    <w:p w14:paraId="2131B87E" w14:textId="77777777" w:rsidR="0082697A" w:rsidRDefault="00000000">
      <w:r>
        <w:t>Hotels need to keep track of rooms, prices, availability and guest bookings. Even a small property can benefit from a basic information system that separates customer-facing actions from management actions. The supplied project implements this idea as a text-based Python program.</w:t>
      </w:r>
    </w:p>
    <w:p w14:paraId="0B7F6B28" w14:textId="77777777" w:rsidR="0082697A" w:rsidRDefault="00000000">
      <w:r>
        <w:t>The program begins with a welcome menu and routes the user either to the customer side or to the management side. Management access requires successful login. The source defines ten initial rooms, with a mixture of single, double, twin, deluxe, family and suite categories, and includes both available and unavailable rooms. The application also maintains a bookings list that records the customer, room number, number of nights, total amount and check-out state.</w:t>
      </w:r>
    </w:p>
    <w:p w14:paraId="323E858B" w14:textId="77777777" w:rsidR="0082697A" w:rsidRDefault="00000000">
      <w:pPr>
        <w:pStyle w:val="Heading1"/>
      </w:pPr>
      <w:r>
        <w:t>2. Project Objectives</w:t>
      </w:r>
    </w:p>
    <w:p w14:paraId="2395FF30" w14:textId="77777777" w:rsidR="0082697A" w:rsidRDefault="00000000">
      <w:pPr>
        <w:pStyle w:val="ListBullet"/>
      </w:pPr>
      <w:r>
        <w:t>Provide a simple customer interface for viewing suitable rooms.</w:t>
      </w:r>
    </w:p>
    <w:p w14:paraId="4C6B982C" w14:textId="77777777" w:rsidR="0082697A" w:rsidRDefault="00000000">
      <w:pPr>
        <w:pStyle w:val="ListBullet"/>
      </w:pPr>
      <w:r>
        <w:t>Allow customers to book an available room and calculate the total price from the nightly rate and number of nights.</w:t>
      </w:r>
    </w:p>
    <w:p w14:paraId="56B9B19D" w14:textId="77777777" w:rsidR="0082697A" w:rsidRDefault="00000000">
      <w:pPr>
        <w:pStyle w:val="ListBullet"/>
      </w:pPr>
      <w:r>
        <w:t>Allow customers to complete check-out and return the room to the available inventory.</w:t>
      </w:r>
    </w:p>
    <w:p w14:paraId="2CDFC7E0" w14:textId="77777777" w:rsidR="0082697A" w:rsidRDefault="00000000">
      <w:pPr>
        <w:pStyle w:val="ListBullet"/>
      </w:pPr>
      <w:r>
        <w:t>Restrict hotel-management functions behind an administrator login.</w:t>
      </w:r>
    </w:p>
    <w:p w14:paraId="2003AF2C" w14:textId="77777777" w:rsidR="0082697A" w:rsidRDefault="00000000">
      <w:pPr>
        <w:pStyle w:val="ListBullet"/>
      </w:pPr>
      <w:r>
        <w:t>Allow management users to inspect, add and remove room records.</w:t>
      </w:r>
    </w:p>
    <w:p w14:paraId="4863F9CF" w14:textId="77777777" w:rsidR="0082697A" w:rsidRDefault="00000000">
      <w:pPr>
        <w:pStyle w:val="ListBullet"/>
      </w:pPr>
      <w:r>
        <w:t>Allow management users to review booking records and calculate total recorded income.</w:t>
      </w:r>
    </w:p>
    <w:p w14:paraId="3E735756" w14:textId="77777777" w:rsidR="0082697A" w:rsidRDefault="00000000">
      <w:pPr>
        <w:pStyle w:val="ListBullet"/>
      </w:pPr>
      <w:r>
        <w:t>Demonstrate modular procedural programming with reusable validation and display functions.</w:t>
      </w:r>
    </w:p>
    <w:p w14:paraId="69EA4F9D" w14:textId="77777777" w:rsidR="0082697A" w:rsidRDefault="00000000">
      <w:pPr>
        <w:pStyle w:val="Heading1"/>
      </w:pPr>
      <w:r>
        <w:t>3. Project Scope</w:t>
      </w:r>
    </w:p>
    <w:p w14:paraId="5CFD1DEA" w14:textId="77777777" w:rsidR="0082697A" w:rsidRDefault="00000000">
      <w:pPr>
        <w:pStyle w:val="Heading2"/>
      </w:pPr>
      <w:r>
        <w:t>3.1 Included Scope</w:t>
      </w:r>
    </w:p>
    <w:p w14:paraId="757178B7" w14:textId="77777777" w:rsidR="0082697A" w:rsidRDefault="00000000">
      <w:pPr>
        <w:pStyle w:val="ListBullet"/>
      </w:pPr>
      <w:r>
        <w:t>Room inventory maintained as Python dictionary records.</w:t>
      </w:r>
    </w:p>
    <w:p w14:paraId="1D30F51A" w14:textId="77777777" w:rsidR="0082697A" w:rsidRDefault="00000000">
      <w:pPr>
        <w:pStyle w:val="ListBullet"/>
      </w:pPr>
      <w:r>
        <w:t>Customer room search by exact guest capacity.</w:t>
      </w:r>
    </w:p>
    <w:p w14:paraId="7A379A38" w14:textId="77777777" w:rsidR="0082697A" w:rsidRDefault="00000000">
      <w:pPr>
        <w:pStyle w:val="ListBullet"/>
      </w:pPr>
      <w:r>
        <w:lastRenderedPageBreak/>
        <w:t>Room booking with confirmation.</w:t>
      </w:r>
    </w:p>
    <w:p w14:paraId="422443E4" w14:textId="77777777" w:rsidR="0082697A" w:rsidRDefault="00000000">
      <w:pPr>
        <w:pStyle w:val="ListBullet"/>
      </w:pPr>
      <w:r>
        <w:t>Check-out processing for active bookings.</w:t>
      </w:r>
    </w:p>
    <w:p w14:paraId="044D4AE3" w14:textId="77777777" w:rsidR="0082697A" w:rsidRDefault="00000000">
      <w:pPr>
        <w:pStyle w:val="ListBullet"/>
      </w:pPr>
      <w:r>
        <w:t>Administrator login with a limited number of attempts.</w:t>
      </w:r>
    </w:p>
    <w:p w14:paraId="243E9DC4" w14:textId="77777777" w:rsidR="0082697A" w:rsidRDefault="00000000">
      <w:pPr>
        <w:pStyle w:val="ListBullet"/>
      </w:pPr>
      <w:r>
        <w:t>Management room creation and deletion.</w:t>
      </w:r>
    </w:p>
    <w:p w14:paraId="11371DA1" w14:textId="77777777" w:rsidR="0082697A" w:rsidRDefault="00000000">
      <w:pPr>
        <w:pStyle w:val="ListBullet"/>
      </w:pPr>
      <w:r>
        <w:t>Management booking summary and income total.</w:t>
      </w:r>
    </w:p>
    <w:p w14:paraId="0A787086" w14:textId="77777777" w:rsidR="0082697A" w:rsidRDefault="00000000">
      <w:pPr>
        <w:pStyle w:val="ListBullet"/>
      </w:pPr>
      <w:r>
        <w:t>Command-line menus for navigation.</w:t>
      </w:r>
    </w:p>
    <w:p w14:paraId="49817FA6" w14:textId="77777777" w:rsidR="0082697A" w:rsidRDefault="00000000">
      <w:pPr>
        <w:pStyle w:val="Heading2"/>
      </w:pPr>
      <w:r>
        <w:t>3.2 Outside Current Scope</w:t>
      </w:r>
    </w:p>
    <w:p w14:paraId="080ADB46" w14:textId="77777777" w:rsidR="0082697A" w:rsidRDefault="00000000">
      <w:pPr>
        <w:pStyle w:val="ListBullet"/>
      </w:pPr>
      <w:r>
        <w:t>Date-based reservations, check-in/check-out dates and calendar conflict detection.</w:t>
      </w:r>
    </w:p>
    <w:p w14:paraId="238AC959" w14:textId="77777777" w:rsidR="0082697A" w:rsidRDefault="00000000">
      <w:pPr>
        <w:pStyle w:val="ListBullet"/>
      </w:pPr>
      <w:r>
        <w:t>Online payment processing or invoices.</w:t>
      </w:r>
    </w:p>
    <w:p w14:paraId="1E5B28A9" w14:textId="77777777" w:rsidR="0082697A" w:rsidRDefault="00000000">
      <w:pPr>
        <w:pStyle w:val="ListBullet"/>
      </w:pPr>
      <w:r>
        <w:t>Persistent storage in a database or file.</w:t>
      </w:r>
    </w:p>
    <w:p w14:paraId="2A33A041" w14:textId="77777777" w:rsidR="0082697A" w:rsidRDefault="00000000">
      <w:pPr>
        <w:pStyle w:val="ListBullet"/>
      </w:pPr>
      <w:r>
        <w:t>Multiple administrator accounts or role-based permissions.</w:t>
      </w:r>
    </w:p>
    <w:p w14:paraId="1997B4AF" w14:textId="77777777" w:rsidR="0082697A" w:rsidRDefault="00000000">
      <w:pPr>
        <w:pStyle w:val="ListBullet"/>
      </w:pPr>
      <w:r>
        <w:t>Web or mobile user interface.</w:t>
      </w:r>
    </w:p>
    <w:p w14:paraId="6BFB5398" w14:textId="77777777" w:rsidR="0082697A" w:rsidRDefault="00000000">
      <w:pPr>
        <w:pStyle w:val="ListBullet"/>
      </w:pPr>
      <w:r>
        <w:t>Email/SMS notifications.</w:t>
      </w:r>
    </w:p>
    <w:p w14:paraId="23C2ED00" w14:textId="77777777" w:rsidR="0082697A" w:rsidRDefault="00000000">
      <w:pPr>
        <w:pStyle w:val="ListBullet"/>
      </w:pPr>
      <w:r>
        <w:t>Housekeeping, maintenance, service requests or billing for extra services.</w:t>
      </w:r>
    </w:p>
    <w:p w14:paraId="080AD95E" w14:textId="77777777" w:rsidR="0082697A" w:rsidRDefault="00000000">
      <w:pPr>
        <w:pStyle w:val="Heading1"/>
      </w:pPr>
      <w:r>
        <w:t>4. System Requirements</w:t>
      </w:r>
    </w:p>
    <w:p w14:paraId="23419FC0" w14:textId="77777777" w:rsidR="0082697A" w:rsidRDefault="00000000">
      <w:pPr>
        <w:pStyle w:val="Heading2"/>
      </w:pPr>
      <w:r>
        <w:t>4.1 Functional Requirements</w:t>
      </w:r>
    </w:p>
    <w:tbl>
      <w:tblPr>
        <w:tblStyle w:val="TableGrid"/>
        <w:tblW w:w="0" w:type="auto"/>
        <w:jc w:val="center"/>
        <w:tblLook w:val="04A0" w:firstRow="1" w:lastRow="0" w:firstColumn="1" w:lastColumn="0" w:noHBand="0" w:noVBand="1"/>
      </w:tblPr>
      <w:tblGrid>
        <w:gridCol w:w="3312"/>
        <w:gridCol w:w="3312"/>
        <w:gridCol w:w="3312"/>
      </w:tblGrid>
      <w:tr w:rsidR="0082697A" w14:paraId="5725CDDB" w14:textId="77777777">
        <w:trPr>
          <w:cantSplit/>
          <w:tblHeader/>
          <w:jc w:val="center"/>
        </w:trPr>
        <w:tc>
          <w:tcPr>
            <w:tcW w:w="3312" w:type="dxa"/>
            <w:shd w:val="clear" w:color="auto" w:fill="D9E3F0"/>
            <w:vAlign w:val="center"/>
          </w:tcPr>
          <w:p w14:paraId="279A4FDC" w14:textId="77777777" w:rsidR="0082697A" w:rsidRDefault="00000000">
            <w:r>
              <w:rPr>
                <w:b/>
                <w:sz w:val="18"/>
              </w:rPr>
              <w:t>ID</w:t>
            </w:r>
          </w:p>
        </w:tc>
        <w:tc>
          <w:tcPr>
            <w:tcW w:w="3312" w:type="dxa"/>
            <w:shd w:val="clear" w:color="auto" w:fill="D9E3F0"/>
            <w:vAlign w:val="center"/>
          </w:tcPr>
          <w:p w14:paraId="65F66CDB" w14:textId="77777777" w:rsidR="0082697A" w:rsidRDefault="00000000">
            <w:r>
              <w:rPr>
                <w:b/>
                <w:sz w:val="18"/>
              </w:rPr>
              <w:t>Requirement</w:t>
            </w:r>
          </w:p>
        </w:tc>
        <w:tc>
          <w:tcPr>
            <w:tcW w:w="3312" w:type="dxa"/>
            <w:shd w:val="clear" w:color="auto" w:fill="D9E3F0"/>
            <w:vAlign w:val="center"/>
          </w:tcPr>
          <w:p w14:paraId="39BB07C4" w14:textId="77777777" w:rsidR="0082697A" w:rsidRDefault="00000000">
            <w:r>
              <w:rPr>
                <w:b/>
                <w:sz w:val="18"/>
              </w:rPr>
              <w:t>Implemented behavior</w:t>
            </w:r>
          </w:p>
        </w:tc>
      </w:tr>
      <w:tr w:rsidR="0082697A" w14:paraId="6B37FE04" w14:textId="77777777">
        <w:trPr>
          <w:cantSplit/>
          <w:jc w:val="center"/>
        </w:trPr>
        <w:tc>
          <w:tcPr>
            <w:tcW w:w="3312" w:type="dxa"/>
            <w:vAlign w:val="center"/>
          </w:tcPr>
          <w:p w14:paraId="60573AB9" w14:textId="77777777" w:rsidR="0082697A" w:rsidRDefault="00000000">
            <w:r>
              <w:rPr>
                <w:sz w:val="17"/>
              </w:rPr>
              <w:t>FR-01</w:t>
            </w:r>
          </w:p>
        </w:tc>
        <w:tc>
          <w:tcPr>
            <w:tcW w:w="3312" w:type="dxa"/>
            <w:vAlign w:val="center"/>
          </w:tcPr>
          <w:p w14:paraId="0D74C831" w14:textId="77777777" w:rsidR="0082697A" w:rsidRDefault="00000000">
            <w:r>
              <w:rPr>
                <w:sz w:val="17"/>
              </w:rPr>
              <w:t>Customer room viewing</w:t>
            </w:r>
          </w:p>
        </w:tc>
        <w:tc>
          <w:tcPr>
            <w:tcW w:w="3312" w:type="dxa"/>
            <w:vAlign w:val="center"/>
          </w:tcPr>
          <w:p w14:paraId="5430B260" w14:textId="77777777" w:rsidR="0082697A" w:rsidRDefault="00000000">
            <w:r>
              <w:rPr>
                <w:sz w:val="17"/>
              </w:rPr>
              <w:t>The user can request rooms for a specified number of guests and view matching room details.</w:t>
            </w:r>
          </w:p>
        </w:tc>
      </w:tr>
      <w:tr w:rsidR="0082697A" w14:paraId="7CD758BF" w14:textId="77777777">
        <w:trPr>
          <w:cantSplit/>
          <w:jc w:val="center"/>
        </w:trPr>
        <w:tc>
          <w:tcPr>
            <w:tcW w:w="3312" w:type="dxa"/>
            <w:vAlign w:val="center"/>
          </w:tcPr>
          <w:p w14:paraId="5E18C3EE" w14:textId="77777777" w:rsidR="0082697A" w:rsidRDefault="00000000">
            <w:r>
              <w:rPr>
                <w:sz w:val="17"/>
              </w:rPr>
              <w:t>FR-02</w:t>
            </w:r>
          </w:p>
        </w:tc>
        <w:tc>
          <w:tcPr>
            <w:tcW w:w="3312" w:type="dxa"/>
            <w:vAlign w:val="center"/>
          </w:tcPr>
          <w:p w14:paraId="772171A0" w14:textId="77777777" w:rsidR="0082697A" w:rsidRDefault="00000000">
            <w:r>
              <w:rPr>
                <w:sz w:val="17"/>
              </w:rPr>
              <w:t>Room booking</w:t>
            </w:r>
          </w:p>
        </w:tc>
        <w:tc>
          <w:tcPr>
            <w:tcW w:w="3312" w:type="dxa"/>
            <w:vAlign w:val="center"/>
          </w:tcPr>
          <w:p w14:paraId="5911041B" w14:textId="77777777" w:rsidR="0082697A" w:rsidRDefault="00000000">
            <w:r>
              <w:rPr>
                <w:sz w:val="17"/>
              </w:rPr>
              <w:t>The customer can select an existing available room, specify nights, view the booking summary and confirm the booking.</w:t>
            </w:r>
          </w:p>
        </w:tc>
      </w:tr>
      <w:tr w:rsidR="0082697A" w14:paraId="55FBE472" w14:textId="77777777">
        <w:trPr>
          <w:cantSplit/>
          <w:jc w:val="center"/>
        </w:trPr>
        <w:tc>
          <w:tcPr>
            <w:tcW w:w="3312" w:type="dxa"/>
            <w:vAlign w:val="center"/>
          </w:tcPr>
          <w:p w14:paraId="6C748887" w14:textId="77777777" w:rsidR="0082697A" w:rsidRDefault="00000000">
            <w:r>
              <w:rPr>
                <w:sz w:val="17"/>
              </w:rPr>
              <w:t>FR-03</w:t>
            </w:r>
          </w:p>
        </w:tc>
        <w:tc>
          <w:tcPr>
            <w:tcW w:w="3312" w:type="dxa"/>
            <w:vAlign w:val="center"/>
          </w:tcPr>
          <w:p w14:paraId="4DA687AC" w14:textId="77777777" w:rsidR="0082697A" w:rsidRDefault="00000000">
            <w:r>
              <w:rPr>
                <w:sz w:val="17"/>
              </w:rPr>
              <w:t>Check-out</w:t>
            </w:r>
          </w:p>
        </w:tc>
        <w:tc>
          <w:tcPr>
            <w:tcW w:w="3312" w:type="dxa"/>
            <w:vAlign w:val="center"/>
          </w:tcPr>
          <w:p w14:paraId="08AFA93B" w14:textId="77777777" w:rsidR="0082697A" w:rsidRDefault="00000000">
            <w:r>
              <w:rPr>
                <w:sz w:val="17"/>
              </w:rPr>
              <w:t>The customer can check out using the customer name and room number when an active booking exists.</w:t>
            </w:r>
          </w:p>
        </w:tc>
      </w:tr>
      <w:tr w:rsidR="0082697A" w14:paraId="0409338B" w14:textId="77777777">
        <w:trPr>
          <w:cantSplit/>
          <w:jc w:val="center"/>
        </w:trPr>
        <w:tc>
          <w:tcPr>
            <w:tcW w:w="3312" w:type="dxa"/>
            <w:vAlign w:val="center"/>
          </w:tcPr>
          <w:p w14:paraId="3B77C31B" w14:textId="77777777" w:rsidR="0082697A" w:rsidRDefault="00000000">
            <w:r>
              <w:rPr>
                <w:sz w:val="17"/>
              </w:rPr>
              <w:t>FR-04</w:t>
            </w:r>
          </w:p>
        </w:tc>
        <w:tc>
          <w:tcPr>
            <w:tcW w:w="3312" w:type="dxa"/>
            <w:vAlign w:val="center"/>
          </w:tcPr>
          <w:p w14:paraId="7C84A68A" w14:textId="77777777" w:rsidR="0082697A" w:rsidRDefault="00000000">
            <w:r>
              <w:rPr>
                <w:sz w:val="17"/>
              </w:rPr>
              <w:t>Administrator authentication</w:t>
            </w:r>
          </w:p>
        </w:tc>
        <w:tc>
          <w:tcPr>
            <w:tcW w:w="3312" w:type="dxa"/>
            <w:vAlign w:val="center"/>
          </w:tcPr>
          <w:p w14:paraId="07F60422" w14:textId="77777777" w:rsidR="0082697A" w:rsidRDefault="00000000">
            <w:r>
              <w:rPr>
                <w:sz w:val="17"/>
              </w:rPr>
              <w:t>The management path requires successful username/password authentication, with a maximum of three attempts.</w:t>
            </w:r>
          </w:p>
        </w:tc>
      </w:tr>
      <w:tr w:rsidR="0082697A" w14:paraId="2A089E35" w14:textId="77777777">
        <w:trPr>
          <w:cantSplit/>
          <w:jc w:val="center"/>
        </w:trPr>
        <w:tc>
          <w:tcPr>
            <w:tcW w:w="3312" w:type="dxa"/>
            <w:vAlign w:val="center"/>
          </w:tcPr>
          <w:p w14:paraId="700B0EE5" w14:textId="77777777" w:rsidR="0082697A" w:rsidRDefault="00000000">
            <w:r>
              <w:rPr>
                <w:sz w:val="17"/>
              </w:rPr>
              <w:t>FR-05</w:t>
            </w:r>
          </w:p>
        </w:tc>
        <w:tc>
          <w:tcPr>
            <w:tcW w:w="3312" w:type="dxa"/>
            <w:vAlign w:val="center"/>
          </w:tcPr>
          <w:p w14:paraId="73475841" w14:textId="77777777" w:rsidR="0082697A" w:rsidRDefault="00000000">
            <w:r>
              <w:rPr>
                <w:sz w:val="17"/>
              </w:rPr>
              <w:t>Room administration</w:t>
            </w:r>
          </w:p>
        </w:tc>
        <w:tc>
          <w:tcPr>
            <w:tcW w:w="3312" w:type="dxa"/>
            <w:vAlign w:val="center"/>
          </w:tcPr>
          <w:p w14:paraId="1311B991" w14:textId="77777777" w:rsidR="0082697A" w:rsidRDefault="00000000">
            <w:r>
              <w:rPr>
                <w:sz w:val="17"/>
              </w:rPr>
              <w:t>A management user can view, add and remove rooms.</w:t>
            </w:r>
          </w:p>
        </w:tc>
      </w:tr>
      <w:tr w:rsidR="0082697A" w14:paraId="55EEAC2F" w14:textId="77777777">
        <w:trPr>
          <w:cantSplit/>
          <w:jc w:val="center"/>
        </w:trPr>
        <w:tc>
          <w:tcPr>
            <w:tcW w:w="3312" w:type="dxa"/>
            <w:vAlign w:val="center"/>
          </w:tcPr>
          <w:p w14:paraId="27AA2961" w14:textId="77777777" w:rsidR="0082697A" w:rsidRDefault="00000000">
            <w:r>
              <w:rPr>
                <w:sz w:val="17"/>
              </w:rPr>
              <w:t>FR-06</w:t>
            </w:r>
          </w:p>
        </w:tc>
        <w:tc>
          <w:tcPr>
            <w:tcW w:w="3312" w:type="dxa"/>
            <w:vAlign w:val="center"/>
          </w:tcPr>
          <w:p w14:paraId="460224B6" w14:textId="77777777" w:rsidR="0082697A" w:rsidRDefault="00000000">
            <w:r>
              <w:rPr>
                <w:sz w:val="17"/>
              </w:rPr>
              <w:t>Booking reporting</w:t>
            </w:r>
          </w:p>
        </w:tc>
        <w:tc>
          <w:tcPr>
            <w:tcW w:w="3312" w:type="dxa"/>
            <w:vAlign w:val="center"/>
          </w:tcPr>
          <w:p w14:paraId="5B4735FA" w14:textId="77777777" w:rsidR="0082697A" w:rsidRDefault="00000000">
            <w:r>
              <w:rPr>
                <w:sz w:val="17"/>
              </w:rPr>
              <w:t>A management user can view bookings, status and total recorded income.</w:t>
            </w:r>
          </w:p>
        </w:tc>
      </w:tr>
    </w:tbl>
    <w:p w14:paraId="40506449" w14:textId="77777777" w:rsidR="0082697A" w:rsidRDefault="00000000">
      <w:pPr>
        <w:pStyle w:val="Heading2"/>
      </w:pPr>
      <w:r>
        <w:t>4.2 Non-Functional Requirements</w:t>
      </w:r>
    </w:p>
    <w:p w14:paraId="67241CDC" w14:textId="77777777" w:rsidR="0082697A" w:rsidRDefault="00000000">
      <w:pPr>
        <w:pStyle w:val="ListBullet"/>
      </w:pPr>
      <w:r>
        <w:t>Usability: the application uses numbered menus and straightforward prompts.</w:t>
      </w:r>
    </w:p>
    <w:p w14:paraId="6F7403AD" w14:textId="77777777" w:rsidR="0082697A" w:rsidRDefault="00000000">
      <w:pPr>
        <w:pStyle w:val="ListBullet"/>
      </w:pPr>
      <w:r>
        <w:t>Validation: common text, numeric, price and yes/no inputs have dedicated validation helpers.</w:t>
      </w:r>
    </w:p>
    <w:p w14:paraId="50BE094B" w14:textId="77777777" w:rsidR="0082697A" w:rsidRDefault="00000000">
      <w:pPr>
        <w:pStyle w:val="ListBullet"/>
      </w:pPr>
      <w:r>
        <w:t>Maintainability: behavior is separated into named functions for customer and management tasks.</w:t>
      </w:r>
    </w:p>
    <w:p w14:paraId="25776F6B" w14:textId="77777777" w:rsidR="0082697A" w:rsidRDefault="00000000">
      <w:pPr>
        <w:pStyle w:val="ListBullet"/>
      </w:pPr>
      <w:r>
        <w:t>Portability: the implementation relies on standard Python language features and console input/output.</w:t>
      </w:r>
    </w:p>
    <w:p w14:paraId="71FA284C" w14:textId="77777777" w:rsidR="0082697A" w:rsidRDefault="00000000">
      <w:pPr>
        <w:pStyle w:val="Heading1"/>
      </w:pPr>
      <w:r>
        <w:lastRenderedPageBreak/>
        <w:t>5. System Design and Architecture</w:t>
      </w:r>
    </w:p>
    <w:p w14:paraId="24E8CFF1" w14:textId="77777777" w:rsidR="0082697A" w:rsidRDefault="00000000">
      <w:r>
        <w:t>The application follows a simple procedural architecture with three logical layers:</w:t>
      </w:r>
    </w:p>
    <w:p w14:paraId="127E0C6C" w14:textId="77777777" w:rsidR="0082697A" w:rsidRDefault="00000000">
      <w:pPr>
        <w:ind w:left="360" w:hanging="288"/>
      </w:pPr>
      <w:r>
        <w:rPr>
          <w:b/>
        </w:rPr>
        <w:t xml:space="preserve">1. </w:t>
      </w:r>
      <w:r>
        <w:t>Data layer: the rooms dictionary, bookings list and administrator credentials defined at the top of the program.</w:t>
      </w:r>
    </w:p>
    <w:p w14:paraId="08AF43BC" w14:textId="77777777" w:rsidR="0082697A" w:rsidRDefault="00000000">
      <w:pPr>
        <w:ind w:left="360" w:hanging="288"/>
      </w:pPr>
      <w:r>
        <w:rPr>
          <w:b/>
        </w:rPr>
        <w:t xml:space="preserve">2. </w:t>
      </w:r>
      <w:r>
        <w:t>Service/logic layer: validation, room display, booking, check-out, login and room-management functions.</w:t>
      </w:r>
    </w:p>
    <w:p w14:paraId="46C63520" w14:textId="77777777" w:rsidR="0082697A" w:rsidRDefault="00000000">
      <w:pPr>
        <w:ind w:left="360" w:hanging="288"/>
      </w:pPr>
      <w:r>
        <w:rPr>
          <w:b/>
        </w:rPr>
        <w:t xml:space="preserve">3. </w:t>
      </w:r>
      <w:r>
        <w:t>Presentation/control layer: customer_menu(), management_menu() and main(), which provide the console navigation loop.</w:t>
      </w:r>
    </w:p>
    <w:p w14:paraId="3CF0DE72" w14:textId="77777777" w:rsidR="0082697A" w:rsidRDefault="00000000">
      <w:r>
        <w:t>The main execution flow is:</w:t>
      </w:r>
    </w:p>
    <w:p w14:paraId="7F92A2BD" w14:textId="77777777" w:rsidR="0082697A" w:rsidRDefault="00000000">
      <w:pPr>
        <w:ind w:left="360" w:hanging="288"/>
      </w:pPr>
      <w:r>
        <w:rPr>
          <w:b/>
        </w:rPr>
        <w:t xml:space="preserve">1. </w:t>
      </w:r>
      <w:r>
        <w:t>Start main().</w:t>
      </w:r>
    </w:p>
    <w:p w14:paraId="377A1902" w14:textId="77777777" w:rsidR="0082697A" w:rsidRDefault="00000000">
      <w:pPr>
        <w:ind w:left="360" w:hanging="288"/>
      </w:pPr>
      <w:r>
        <w:rPr>
          <w:b/>
        </w:rPr>
        <w:t xml:space="preserve">2. </w:t>
      </w:r>
      <w:r>
        <w:t>Display the WELCOME menu.</w:t>
      </w:r>
    </w:p>
    <w:p w14:paraId="621E2E60" w14:textId="77777777" w:rsidR="0082697A" w:rsidRDefault="00000000">
      <w:pPr>
        <w:ind w:left="360" w:hanging="288"/>
      </w:pPr>
      <w:r>
        <w:rPr>
          <w:b/>
        </w:rPr>
        <w:t xml:space="preserve">3. </w:t>
      </w:r>
      <w:r>
        <w:t>Route choice 1 to customer_menu().</w:t>
      </w:r>
    </w:p>
    <w:p w14:paraId="3AE6121C" w14:textId="77777777" w:rsidR="0082697A" w:rsidRDefault="00000000">
      <w:pPr>
        <w:ind w:left="360" w:hanging="288"/>
      </w:pPr>
      <w:r>
        <w:rPr>
          <w:b/>
        </w:rPr>
        <w:t xml:space="preserve">4. </w:t>
      </w:r>
      <w:r>
        <w:t>Route choice 2 through login(); on success, open management_menu().</w:t>
      </w:r>
    </w:p>
    <w:p w14:paraId="275191F7" w14:textId="77777777" w:rsidR="0082697A" w:rsidRDefault="00000000">
      <w:pPr>
        <w:ind w:left="360" w:hanging="288"/>
      </w:pPr>
      <w:r>
        <w:rPr>
          <w:b/>
        </w:rPr>
        <w:t xml:space="preserve">5. </w:t>
      </w:r>
      <w:r>
        <w:t>Route choice 3 to program termination; otherwise display an invalid-choice message.</w:t>
      </w:r>
    </w:p>
    <w:p w14:paraId="7F5989BE" w14:textId="77777777" w:rsidR="0082697A" w:rsidRDefault="00000000">
      <w:r>
        <w:t>The menu routing and login behavior are implemented directly in the main control flow.</w:t>
      </w:r>
    </w:p>
    <w:p w14:paraId="29063623" w14:textId="77777777" w:rsidR="0082697A" w:rsidRDefault="00000000">
      <w:pPr>
        <w:pStyle w:val="Heading2"/>
      </w:pPr>
      <w:r>
        <w:t>5.1 State Changes</w:t>
      </w:r>
    </w:p>
    <w:p w14:paraId="6E5796C8" w14:textId="77777777" w:rsidR="0082697A" w:rsidRDefault="00000000">
      <w:r>
        <w:t>Booking is stateful during a program session. When a booking is confirmed, the selected room is changed from available to unavailable and a booking record is appended. During check-out, the matching booking is marked as checked out and the associated room is made available again.</w:t>
      </w:r>
    </w:p>
    <w:p w14:paraId="31406E18" w14:textId="77777777" w:rsidR="0082697A" w:rsidRDefault="00000000">
      <w:pPr>
        <w:pStyle w:val="Heading1"/>
      </w:pPr>
      <w:r>
        <w:t>6. Data Model and Room Inventory</w:t>
      </w:r>
    </w:p>
    <w:p w14:paraId="0FCC56E1" w14:textId="77777777" w:rsidR="0082697A" w:rsidRDefault="00000000">
      <w:pPr>
        <w:pStyle w:val="Heading2"/>
      </w:pPr>
      <w:r>
        <w:t>6.1 Room Record Structure</w:t>
      </w:r>
    </w:p>
    <w:p w14:paraId="2D2DA625" w14:textId="77777777" w:rsidR="0082697A" w:rsidRDefault="00000000">
      <w:r>
        <w:t>Each room is represented by a dictionary containing the following fields:</w:t>
      </w:r>
    </w:p>
    <w:tbl>
      <w:tblPr>
        <w:tblStyle w:val="TableGrid"/>
        <w:tblW w:w="0" w:type="auto"/>
        <w:jc w:val="center"/>
        <w:tblLook w:val="04A0" w:firstRow="1" w:lastRow="0" w:firstColumn="1" w:lastColumn="0" w:noHBand="0" w:noVBand="1"/>
      </w:tblPr>
      <w:tblGrid>
        <w:gridCol w:w="4968"/>
        <w:gridCol w:w="4968"/>
      </w:tblGrid>
      <w:tr w:rsidR="0082697A" w14:paraId="6960A95C" w14:textId="77777777">
        <w:trPr>
          <w:tblHeader/>
          <w:jc w:val="center"/>
        </w:trPr>
        <w:tc>
          <w:tcPr>
            <w:tcW w:w="4968" w:type="dxa"/>
            <w:shd w:val="clear" w:color="auto" w:fill="D9E3F0"/>
            <w:vAlign w:val="center"/>
          </w:tcPr>
          <w:p w14:paraId="4B4B99F4" w14:textId="77777777" w:rsidR="0082697A" w:rsidRDefault="00000000">
            <w:r>
              <w:rPr>
                <w:b/>
                <w:sz w:val="18"/>
              </w:rPr>
              <w:t>Field</w:t>
            </w:r>
          </w:p>
        </w:tc>
        <w:tc>
          <w:tcPr>
            <w:tcW w:w="4968" w:type="dxa"/>
            <w:shd w:val="clear" w:color="auto" w:fill="D9E3F0"/>
            <w:vAlign w:val="center"/>
          </w:tcPr>
          <w:p w14:paraId="2E5E0E8B" w14:textId="77777777" w:rsidR="0082697A" w:rsidRDefault="00000000">
            <w:r>
              <w:rPr>
                <w:b/>
                <w:sz w:val="18"/>
              </w:rPr>
              <w:t>Purpose</w:t>
            </w:r>
          </w:p>
        </w:tc>
      </w:tr>
      <w:tr w:rsidR="0082697A" w14:paraId="36057849" w14:textId="77777777">
        <w:trPr>
          <w:cantSplit/>
          <w:jc w:val="center"/>
        </w:trPr>
        <w:tc>
          <w:tcPr>
            <w:tcW w:w="4968" w:type="dxa"/>
            <w:vAlign w:val="center"/>
          </w:tcPr>
          <w:p w14:paraId="3C4E1779" w14:textId="77777777" w:rsidR="0082697A" w:rsidRDefault="00000000">
            <w:r>
              <w:rPr>
                <w:sz w:val="17"/>
              </w:rPr>
              <w:t>room_number</w:t>
            </w:r>
          </w:p>
        </w:tc>
        <w:tc>
          <w:tcPr>
            <w:tcW w:w="4968" w:type="dxa"/>
            <w:vAlign w:val="center"/>
          </w:tcPr>
          <w:p w14:paraId="1AE749C3" w14:textId="77777777" w:rsidR="0082697A" w:rsidRDefault="00000000">
            <w:r>
              <w:rPr>
                <w:sz w:val="17"/>
              </w:rPr>
              <w:t>Unique room identifier stored as the dictionary key and as a field.</w:t>
            </w:r>
          </w:p>
        </w:tc>
      </w:tr>
      <w:tr w:rsidR="0082697A" w14:paraId="094BDD0B" w14:textId="77777777">
        <w:trPr>
          <w:cantSplit/>
          <w:jc w:val="center"/>
        </w:trPr>
        <w:tc>
          <w:tcPr>
            <w:tcW w:w="4968" w:type="dxa"/>
            <w:vAlign w:val="center"/>
          </w:tcPr>
          <w:p w14:paraId="0AE45613" w14:textId="77777777" w:rsidR="0082697A" w:rsidRDefault="00000000">
            <w:r>
              <w:rPr>
                <w:sz w:val="17"/>
              </w:rPr>
              <w:t>type</w:t>
            </w:r>
          </w:p>
        </w:tc>
        <w:tc>
          <w:tcPr>
            <w:tcW w:w="4968" w:type="dxa"/>
            <w:vAlign w:val="center"/>
          </w:tcPr>
          <w:p w14:paraId="74C6CA4D" w14:textId="77777777" w:rsidR="0082697A" w:rsidRDefault="00000000">
            <w:r>
              <w:rPr>
                <w:sz w:val="17"/>
              </w:rPr>
              <w:t>Room category, such as Single Room, Deluxe Double or Penthouse Suite.</w:t>
            </w:r>
          </w:p>
        </w:tc>
      </w:tr>
      <w:tr w:rsidR="0082697A" w14:paraId="6E522169" w14:textId="77777777">
        <w:trPr>
          <w:cantSplit/>
          <w:jc w:val="center"/>
        </w:trPr>
        <w:tc>
          <w:tcPr>
            <w:tcW w:w="4968" w:type="dxa"/>
            <w:vAlign w:val="center"/>
          </w:tcPr>
          <w:p w14:paraId="3E6BA638" w14:textId="77777777" w:rsidR="0082697A" w:rsidRDefault="00000000">
            <w:r>
              <w:rPr>
                <w:sz w:val="17"/>
              </w:rPr>
              <w:t>bed</w:t>
            </w:r>
          </w:p>
        </w:tc>
        <w:tc>
          <w:tcPr>
            <w:tcW w:w="4968" w:type="dxa"/>
            <w:vAlign w:val="center"/>
          </w:tcPr>
          <w:p w14:paraId="42D4872A" w14:textId="77777777" w:rsidR="0082697A" w:rsidRDefault="00000000">
            <w:r>
              <w:rPr>
                <w:sz w:val="17"/>
              </w:rPr>
              <w:t>Bed configuration.</w:t>
            </w:r>
          </w:p>
        </w:tc>
      </w:tr>
      <w:tr w:rsidR="0082697A" w14:paraId="7D8F0C16" w14:textId="77777777">
        <w:trPr>
          <w:cantSplit/>
          <w:jc w:val="center"/>
        </w:trPr>
        <w:tc>
          <w:tcPr>
            <w:tcW w:w="4968" w:type="dxa"/>
            <w:vAlign w:val="center"/>
          </w:tcPr>
          <w:p w14:paraId="5FD89A1A" w14:textId="77777777" w:rsidR="0082697A" w:rsidRDefault="00000000">
            <w:r>
              <w:rPr>
                <w:sz w:val="17"/>
              </w:rPr>
              <w:t>capacity</w:t>
            </w:r>
          </w:p>
        </w:tc>
        <w:tc>
          <w:tcPr>
            <w:tcW w:w="4968" w:type="dxa"/>
            <w:vAlign w:val="center"/>
          </w:tcPr>
          <w:p w14:paraId="139CB316" w14:textId="77777777" w:rsidR="0082697A" w:rsidRDefault="00000000">
            <w:r>
              <w:rPr>
                <w:sz w:val="17"/>
              </w:rPr>
              <w:t>Maximum guest capacity used by the customer search function.</w:t>
            </w:r>
          </w:p>
        </w:tc>
      </w:tr>
      <w:tr w:rsidR="0082697A" w14:paraId="734C7B18" w14:textId="77777777">
        <w:trPr>
          <w:cantSplit/>
          <w:jc w:val="center"/>
        </w:trPr>
        <w:tc>
          <w:tcPr>
            <w:tcW w:w="4968" w:type="dxa"/>
            <w:vAlign w:val="center"/>
          </w:tcPr>
          <w:p w14:paraId="73CF9190" w14:textId="77777777" w:rsidR="0082697A" w:rsidRDefault="00000000">
            <w:r>
              <w:rPr>
                <w:sz w:val="17"/>
              </w:rPr>
              <w:t>area_m2</w:t>
            </w:r>
          </w:p>
        </w:tc>
        <w:tc>
          <w:tcPr>
            <w:tcW w:w="4968" w:type="dxa"/>
            <w:vAlign w:val="center"/>
          </w:tcPr>
          <w:p w14:paraId="7D103EF7" w14:textId="77777777" w:rsidR="0082697A" w:rsidRDefault="00000000">
            <w:r>
              <w:rPr>
                <w:sz w:val="17"/>
              </w:rPr>
              <w:t>Room area in square metres.</w:t>
            </w:r>
          </w:p>
        </w:tc>
      </w:tr>
      <w:tr w:rsidR="0082697A" w14:paraId="27AEE6E2" w14:textId="77777777">
        <w:trPr>
          <w:cantSplit/>
          <w:jc w:val="center"/>
        </w:trPr>
        <w:tc>
          <w:tcPr>
            <w:tcW w:w="4968" w:type="dxa"/>
            <w:vAlign w:val="center"/>
          </w:tcPr>
          <w:p w14:paraId="581B412D" w14:textId="77777777" w:rsidR="0082697A" w:rsidRDefault="00000000">
            <w:r>
              <w:rPr>
                <w:sz w:val="17"/>
              </w:rPr>
              <w:t>wifi</w:t>
            </w:r>
          </w:p>
        </w:tc>
        <w:tc>
          <w:tcPr>
            <w:tcW w:w="4968" w:type="dxa"/>
            <w:vAlign w:val="center"/>
          </w:tcPr>
          <w:p w14:paraId="28A0461F" w14:textId="77777777" w:rsidR="0082697A" w:rsidRDefault="00000000">
            <w:r>
              <w:rPr>
                <w:sz w:val="17"/>
              </w:rPr>
              <w:t>Boolean indicator for Wi-Fi availability.</w:t>
            </w:r>
          </w:p>
        </w:tc>
      </w:tr>
      <w:tr w:rsidR="0082697A" w14:paraId="58842C6D" w14:textId="77777777">
        <w:trPr>
          <w:cantSplit/>
          <w:jc w:val="center"/>
        </w:trPr>
        <w:tc>
          <w:tcPr>
            <w:tcW w:w="4968" w:type="dxa"/>
            <w:vAlign w:val="center"/>
          </w:tcPr>
          <w:p w14:paraId="7BDC3AD9" w14:textId="77777777" w:rsidR="0082697A" w:rsidRDefault="00000000">
            <w:r>
              <w:rPr>
                <w:sz w:val="17"/>
              </w:rPr>
              <w:t>available</w:t>
            </w:r>
          </w:p>
        </w:tc>
        <w:tc>
          <w:tcPr>
            <w:tcW w:w="4968" w:type="dxa"/>
            <w:vAlign w:val="center"/>
          </w:tcPr>
          <w:p w14:paraId="4ACA935D" w14:textId="77777777" w:rsidR="0082697A" w:rsidRDefault="00000000">
            <w:r>
              <w:rPr>
                <w:sz w:val="17"/>
              </w:rPr>
              <w:t>Boolean room status used when booking and check-out occur.</w:t>
            </w:r>
          </w:p>
        </w:tc>
      </w:tr>
      <w:tr w:rsidR="0082697A" w14:paraId="31EDA35F" w14:textId="77777777">
        <w:trPr>
          <w:cantSplit/>
          <w:jc w:val="center"/>
        </w:trPr>
        <w:tc>
          <w:tcPr>
            <w:tcW w:w="4968" w:type="dxa"/>
            <w:vAlign w:val="center"/>
          </w:tcPr>
          <w:p w14:paraId="61A9430A" w14:textId="77777777" w:rsidR="0082697A" w:rsidRDefault="00000000">
            <w:r>
              <w:rPr>
                <w:sz w:val="17"/>
              </w:rPr>
              <w:t>price_per_night</w:t>
            </w:r>
          </w:p>
        </w:tc>
        <w:tc>
          <w:tcPr>
            <w:tcW w:w="4968" w:type="dxa"/>
            <w:vAlign w:val="center"/>
          </w:tcPr>
          <w:p w14:paraId="357DB09F" w14:textId="77777777" w:rsidR="0082697A" w:rsidRDefault="00000000">
            <w:r>
              <w:rPr>
                <w:sz w:val="17"/>
              </w:rPr>
              <w:t>Nightly room price.</w:t>
            </w:r>
          </w:p>
        </w:tc>
      </w:tr>
      <w:tr w:rsidR="0082697A" w14:paraId="0ED3BF39" w14:textId="77777777">
        <w:trPr>
          <w:cantSplit/>
          <w:jc w:val="center"/>
        </w:trPr>
        <w:tc>
          <w:tcPr>
            <w:tcW w:w="4968" w:type="dxa"/>
            <w:vAlign w:val="center"/>
          </w:tcPr>
          <w:p w14:paraId="04A144AA" w14:textId="77777777" w:rsidR="0082697A" w:rsidRDefault="00000000">
            <w:r>
              <w:rPr>
                <w:sz w:val="17"/>
              </w:rPr>
              <w:t>view</w:t>
            </w:r>
          </w:p>
        </w:tc>
        <w:tc>
          <w:tcPr>
            <w:tcW w:w="4968" w:type="dxa"/>
            <w:vAlign w:val="center"/>
          </w:tcPr>
          <w:p w14:paraId="39D3D65F" w14:textId="77777777" w:rsidR="0082697A" w:rsidRDefault="00000000">
            <w:r>
              <w:rPr>
                <w:sz w:val="17"/>
              </w:rPr>
              <w:t>Room view description.</w:t>
            </w:r>
          </w:p>
        </w:tc>
      </w:tr>
      <w:tr w:rsidR="0082697A" w14:paraId="3A545841" w14:textId="77777777">
        <w:trPr>
          <w:cantSplit/>
          <w:jc w:val="center"/>
        </w:trPr>
        <w:tc>
          <w:tcPr>
            <w:tcW w:w="4968" w:type="dxa"/>
            <w:vAlign w:val="center"/>
          </w:tcPr>
          <w:p w14:paraId="6C5BB6D6" w14:textId="77777777" w:rsidR="0082697A" w:rsidRDefault="00000000">
            <w:r>
              <w:rPr>
                <w:sz w:val="17"/>
              </w:rPr>
              <w:t>amenities</w:t>
            </w:r>
          </w:p>
        </w:tc>
        <w:tc>
          <w:tcPr>
            <w:tcW w:w="4968" w:type="dxa"/>
            <w:vAlign w:val="center"/>
          </w:tcPr>
          <w:p w14:paraId="15821460" w14:textId="77777777" w:rsidR="0082697A" w:rsidRDefault="00000000">
            <w:r>
              <w:rPr>
                <w:sz w:val="17"/>
              </w:rPr>
              <w:t>List of provided room amenities.</w:t>
            </w:r>
          </w:p>
        </w:tc>
      </w:tr>
      <w:tr w:rsidR="0082697A" w14:paraId="343E89AE" w14:textId="77777777">
        <w:trPr>
          <w:cantSplit/>
          <w:jc w:val="center"/>
        </w:trPr>
        <w:tc>
          <w:tcPr>
            <w:tcW w:w="4968" w:type="dxa"/>
            <w:vAlign w:val="center"/>
          </w:tcPr>
          <w:p w14:paraId="50CA83FD" w14:textId="77777777" w:rsidR="0082697A" w:rsidRDefault="00000000">
            <w:r>
              <w:rPr>
                <w:sz w:val="17"/>
              </w:rPr>
              <w:t>pets_allowed</w:t>
            </w:r>
          </w:p>
        </w:tc>
        <w:tc>
          <w:tcPr>
            <w:tcW w:w="4968" w:type="dxa"/>
            <w:vAlign w:val="center"/>
          </w:tcPr>
          <w:p w14:paraId="04365A9A" w14:textId="77777777" w:rsidR="0082697A" w:rsidRDefault="00000000">
            <w:r>
              <w:rPr>
                <w:sz w:val="17"/>
              </w:rPr>
              <w:t>Boolean indicator for the pet policy.</w:t>
            </w:r>
          </w:p>
        </w:tc>
      </w:tr>
      <w:tr w:rsidR="0082697A" w14:paraId="19F5F6B6" w14:textId="77777777">
        <w:trPr>
          <w:cantSplit/>
          <w:jc w:val="center"/>
        </w:trPr>
        <w:tc>
          <w:tcPr>
            <w:tcW w:w="4968" w:type="dxa"/>
            <w:vAlign w:val="center"/>
          </w:tcPr>
          <w:p w14:paraId="5E34B9D7" w14:textId="77777777" w:rsidR="0082697A" w:rsidRDefault="00000000">
            <w:r>
              <w:rPr>
                <w:sz w:val="17"/>
              </w:rPr>
              <w:t>smoking</w:t>
            </w:r>
          </w:p>
        </w:tc>
        <w:tc>
          <w:tcPr>
            <w:tcW w:w="4968" w:type="dxa"/>
            <w:vAlign w:val="center"/>
          </w:tcPr>
          <w:p w14:paraId="27CA60F2" w14:textId="77777777" w:rsidR="0082697A" w:rsidRDefault="00000000">
            <w:r>
              <w:rPr>
                <w:sz w:val="17"/>
              </w:rPr>
              <w:t>Boolean indicator for the smoking policy.</w:t>
            </w:r>
          </w:p>
        </w:tc>
      </w:tr>
    </w:tbl>
    <w:p w14:paraId="0C0672F2" w14:textId="77777777" w:rsidR="0082697A" w:rsidRDefault="00000000">
      <w:pPr>
        <w:pStyle w:val="Heading2"/>
      </w:pPr>
      <w:r>
        <w:lastRenderedPageBreak/>
        <w:t>6.2 Initial Room Inventory</w:t>
      </w:r>
    </w:p>
    <w:tbl>
      <w:tblPr>
        <w:tblStyle w:val="TableGrid"/>
        <w:tblW w:w="0" w:type="auto"/>
        <w:jc w:val="center"/>
        <w:tblLook w:val="04A0" w:firstRow="1" w:lastRow="0" w:firstColumn="1" w:lastColumn="0" w:noHBand="0" w:noVBand="1"/>
      </w:tblPr>
      <w:tblGrid>
        <w:gridCol w:w="1242"/>
        <w:gridCol w:w="1242"/>
        <w:gridCol w:w="1242"/>
        <w:gridCol w:w="1242"/>
        <w:gridCol w:w="1242"/>
        <w:gridCol w:w="1242"/>
        <w:gridCol w:w="1242"/>
        <w:gridCol w:w="1242"/>
      </w:tblGrid>
      <w:tr w:rsidR="0082697A" w14:paraId="5CB7916B" w14:textId="77777777">
        <w:trPr>
          <w:tblHeader/>
          <w:jc w:val="center"/>
        </w:trPr>
        <w:tc>
          <w:tcPr>
            <w:tcW w:w="1242" w:type="dxa"/>
            <w:shd w:val="clear" w:color="auto" w:fill="D9E3F0"/>
            <w:vAlign w:val="center"/>
          </w:tcPr>
          <w:p w14:paraId="6E7464AF" w14:textId="77777777" w:rsidR="0082697A" w:rsidRDefault="00000000">
            <w:r>
              <w:rPr>
                <w:b/>
                <w:sz w:val="16"/>
              </w:rPr>
              <w:t>Room</w:t>
            </w:r>
          </w:p>
        </w:tc>
        <w:tc>
          <w:tcPr>
            <w:tcW w:w="1242" w:type="dxa"/>
            <w:shd w:val="clear" w:color="auto" w:fill="D9E3F0"/>
            <w:vAlign w:val="center"/>
          </w:tcPr>
          <w:p w14:paraId="02478550" w14:textId="77777777" w:rsidR="0082697A" w:rsidRDefault="00000000">
            <w:r>
              <w:rPr>
                <w:b/>
                <w:sz w:val="16"/>
              </w:rPr>
              <w:t>Type</w:t>
            </w:r>
          </w:p>
        </w:tc>
        <w:tc>
          <w:tcPr>
            <w:tcW w:w="1242" w:type="dxa"/>
            <w:shd w:val="clear" w:color="auto" w:fill="D9E3F0"/>
            <w:vAlign w:val="center"/>
          </w:tcPr>
          <w:p w14:paraId="0CD20BBB" w14:textId="77777777" w:rsidR="0082697A" w:rsidRDefault="00000000">
            <w:r>
              <w:rPr>
                <w:b/>
                <w:sz w:val="16"/>
              </w:rPr>
              <w:t>Bed</w:t>
            </w:r>
          </w:p>
        </w:tc>
        <w:tc>
          <w:tcPr>
            <w:tcW w:w="1242" w:type="dxa"/>
            <w:shd w:val="clear" w:color="auto" w:fill="D9E3F0"/>
            <w:vAlign w:val="center"/>
          </w:tcPr>
          <w:p w14:paraId="7118CB37" w14:textId="77777777" w:rsidR="0082697A" w:rsidRDefault="00000000">
            <w:r>
              <w:rPr>
                <w:b/>
                <w:sz w:val="16"/>
              </w:rPr>
              <w:t>Cap.</w:t>
            </w:r>
          </w:p>
        </w:tc>
        <w:tc>
          <w:tcPr>
            <w:tcW w:w="1242" w:type="dxa"/>
            <w:shd w:val="clear" w:color="auto" w:fill="D9E3F0"/>
            <w:vAlign w:val="center"/>
          </w:tcPr>
          <w:p w14:paraId="5F38FC59" w14:textId="77777777" w:rsidR="0082697A" w:rsidRDefault="00000000">
            <w:r>
              <w:rPr>
                <w:b/>
                <w:sz w:val="16"/>
              </w:rPr>
              <w:t>Area m²</w:t>
            </w:r>
          </w:p>
        </w:tc>
        <w:tc>
          <w:tcPr>
            <w:tcW w:w="1242" w:type="dxa"/>
            <w:shd w:val="clear" w:color="auto" w:fill="D9E3F0"/>
            <w:vAlign w:val="center"/>
          </w:tcPr>
          <w:p w14:paraId="2835CB4F" w14:textId="77777777" w:rsidR="0082697A" w:rsidRDefault="00000000">
            <w:r>
              <w:rPr>
                <w:b/>
                <w:sz w:val="16"/>
              </w:rPr>
              <w:t>Wi-Fi</w:t>
            </w:r>
          </w:p>
        </w:tc>
        <w:tc>
          <w:tcPr>
            <w:tcW w:w="1242" w:type="dxa"/>
            <w:shd w:val="clear" w:color="auto" w:fill="D9E3F0"/>
            <w:vAlign w:val="center"/>
          </w:tcPr>
          <w:p w14:paraId="32C55B89" w14:textId="77777777" w:rsidR="0082697A" w:rsidRDefault="00000000">
            <w:r>
              <w:rPr>
                <w:b/>
                <w:sz w:val="16"/>
              </w:rPr>
              <w:t>Price/night</w:t>
            </w:r>
          </w:p>
        </w:tc>
        <w:tc>
          <w:tcPr>
            <w:tcW w:w="1242" w:type="dxa"/>
            <w:shd w:val="clear" w:color="auto" w:fill="D9E3F0"/>
            <w:vAlign w:val="center"/>
          </w:tcPr>
          <w:p w14:paraId="58555555" w14:textId="77777777" w:rsidR="0082697A" w:rsidRDefault="00000000">
            <w:r>
              <w:rPr>
                <w:b/>
                <w:sz w:val="16"/>
              </w:rPr>
              <w:t>Status</w:t>
            </w:r>
          </w:p>
        </w:tc>
      </w:tr>
      <w:tr w:rsidR="0082697A" w14:paraId="553000BC" w14:textId="77777777">
        <w:trPr>
          <w:cantSplit/>
          <w:jc w:val="center"/>
        </w:trPr>
        <w:tc>
          <w:tcPr>
            <w:tcW w:w="1242" w:type="dxa"/>
            <w:vAlign w:val="center"/>
          </w:tcPr>
          <w:p w14:paraId="09529329" w14:textId="77777777" w:rsidR="0082697A" w:rsidRDefault="00000000">
            <w:r>
              <w:rPr>
                <w:sz w:val="15"/>
              </w:rPr>
              <w:t>101</w:t>
            </w:r>
          </w:p>
        </w:tc>
        <w:tc>
          <w:tcPr>
            <w:tcW w:w="1242" w:type="dxa"/>
            <w:vAlign w:val="center"/>
          </w:tcPr>
          <w:p w14:paraId="3FE444D7" w14:textId="77777777" w:rsidR="0082697A" w:rsidRDefault="00000000">
            <w:r>
              <w:rPr>
                <w:sz w:val="15"/>
              </w:rPr>
              <w:t>Single Room</w:t>
            </w:r>
          </w:p>
        </w:tc>
        <w:tc>
          <w:tcPr>
            <w:tcW w:w="1242" w:type="dxa"/>
            <w:vAlign w:val="center"/>
          </w:tcPr>
          <w:p w14:paraId="3331C7BE" w14:textId="77777777" w:rsidR="0082697A" w:rsidRDefault="00000000">
            <w:r>
              <w:rPr>
                <w:sz w:val="15"/>
              </w:rPr>
              <w:t>Single</w:t>
            </w:r>
          </w:p>
        </w:tc>
        <w:tc>
          <w:tcPr>
            <w:tcW w:w="1242" w:type="dxa"/>
            <w:vAlign w:val="center"/>
          </w:tcPr>
          <w:p w14:paraId="17C8A37C" w14:textId="77777777" w:rsidR="0082697A" w:rsidRDefault="00000000">
            <w:r>
              <w:rPr>
                <w:sz w:val="15"/>
              </w:rPr>
              <w:t>1</w:t>
            </w:r>
          </w:p>
        </w:tc>
        <w:tc>
          <w:tcPr>
            <w:tcW w:w="1242" w:type="dxa"/>
            <w:vAlign w:val="center"/>
          </w:tcPr>
          <w:p w14:paraId="07348F43" w14:textId="77777777" w:rsidR="0082697A" w:rsidRDefault="00000000">
            <w:r>
              <w:rPr>
                <w:sz w:val="15"/>
              </w:rPr>
              <w:t>12</w:t>
            </w:r>
          </w:p>
        </w:tc>
        <w:tc>
          <w:tcPr>
            <w:tcW w:w="1242" w:type="dxa"/>
            <w:vAlign w:val="center"/>
          </w:tcPr>
          <w:p w14:paraId="0668AE32" w14:textId="77777777" w:rsidR="0082697A" w:rsidRDefault="00000000">
            <w:r>
              <w:rPr>
                <w:sz w:val="15"/>
              </w:rPr>
              <w:t>Yes</w:t>
            </w:r>
          </w:p>
        </w:tc>
        <w:tc>
          <w:tcPr>
            <w:tcW w:w="1242" w:type="dxa"/>
            <w:vAlign w:val="center"/>
          </w:tcPr>
          <w:p w14:paraId="78EF781F" w14:textId="77777777" w:rsidR="0082697A" w:rsidRDefault="00000000">
            <w:r>
              <w:rPr>
                <w:sz w:val="15"/>
              </w:rPr>
              <w:t>35.00</w:t>
            </w:r>
          </w:p>
        </w:tc>
        <w:tc>
          <w:tcPr>
            <w:tcW w:w="1242" w:type="dxa"/>
            <w:vAlign w:val="center"/>
          </w:tcPr>
          <w:p w14:paraId="15E033CD" w14:textId="77777777" w:rsidR="0082697A" w:rsidRDefault="00000000">
            <w:r>
              <w:rPr>
                <w:sz w:val="15"/>
              </w:rPr>
              <w:t>Available</w:t>
            </w:r>
          </w:p>
        </w:tc>
      </w:tr>
      <w:tr w:rsidR="0082697A" w14:paraId="4D150C2C" w14:textId="77777777">
        <w:trPr>
          <w:cantSplit/>
          <w:jc w:val="center"/>
        </w:trPr>
        <w:tc>
          <w:tcPr>
            <w:tcW w:w="1242" w:type="dxa"/>
            <w:vAlign w:val="center"/>
          </w:tcPr>
          <w:p w14:paraId="2D990E28" w14:textId="77777777" w:rsidR="0082697A" w:rsidRDefault="00000000">
            <w:r>
              <w:rPr>
                <w:sz w:val="15"/>
              </w:rPr>
              <w:t>102</w:t>
            </w:r>
          </w:p>
        </w:tc>
        <w:tc>
          <w:tcPr>
            <w:tcW w:w="1242" w:type="dxa"/>
            <w:vAlign w:val="center"/>
          </w:tcPr>
          <w:p w14:paraId="63C0D08C" w14:textId="77777777" w:rsidR="0082697A" w:rsidRDefault="00000000">
            <w:r>
              <w:rPr>
                <w:sz w:val="15"/>
              </w:rPr>
              <w:t>Single Room</w:t>
            </w:r>
          </w:p>
        </w:tc>
        <w:tc>
          <w:tcPr>
            <w:tcW w:w="1242" w:type="dxa"/>
            <w:vAlign w:val="center"/>
          </w:tcPr>
          <w:p w14:paraId="770D77A7" w14:textId="77777777" w:rsidR="0082697A" w:rsidRDefault="00000000">
            <w:r>
              <w:rPr>
                <w:sz w:val="15"/>
              </w:rPr>
              <w:t>Single</w:t>
            </w:r>
          </w:p>
        </w:tc>
        <w:tc>
          <w:tcPr>
            <w:tcW w:w="1242" w:type="dxa"/>
            <w:vAlign w:val="center"/>
          </w:tcPr>
          <w:p w14:paraId="5AB437FA" w14:textId="77777777" w:rsidR="0082697A" w:rsidRDefault="00000000">
            <w:r>
              <w:rPr>
                <w:sz w:val="15"/>
              </w:rPr>
              <w:t>1</w:t>
            </w:r>
          </w:p>
        </w:tc>
        <w:tc>
          <w:tcPr>
            <w:tcW w:w="1242" w:type="dxa"/>
            <w:vAlign w:val="center"/>
          </w:tcPr>
          <w:p w14:paraId="4ED46AD4" w14:textId="77777777" w:rsidR="0082697A" w:rsidRDefault="00000000">
            <w:r>
              <w:rPr>
                <w:sz w:val="15"/>
              </w:rPr>
              <w:t>14</w:t>
            </w:r>
          </w:p>
        </w:tc>
        <w:tc>
          <w:tcPr>
            <w:tcW w:w="1242" w:type="dxa"/>
            <w:vAlign w:val="center"/>
          </w:tcPr>
          <w:p w14:paraId="46132E44" w14:textId="77777777" w:rsidR="0082697A" w:rsidRDefault="00000000">
            <w:r>
              <w:rPr>
                <w:sz w:val="15"/>
              </w:rPr>
              <w:t>Yes</w:t>
            </w:r>
          </w:p>
        </w:tc>
        <w:tc>
          <w:tcPr>
            <w:tcW w:w="1242" w:type="dxa"/>
            <w:vAlign w:val="center"/>
          </w:tcPr>
          <w:p w14:paraId="68E2CC14" w14:textId="77777777" w:rsidR="0082697A" w:rsidRDefault="00000000">
            <w:r>
              <w:rPr>
                <w:sz w:val="15"/>
              </w:rPr>
              <w:t>40.00</w:t>
            </w:r>
          </w:p>
        </w:tc>
        <w:tc>
          <w:tcPr>
            <w:tcW w:w="1242" w:type="dxa"/>
            <w:vAlign w:val="center"/>
          </w:tcPr>
          <w:p w14:paraId="5FBC1240" w14:textId="77777777" w:rsidR="0082697A" w:rsidRDefault="00000000">
            <w:r>
              <w:rPr>
                <w:sz w:val="15"/>
              </w:rPr>
              <w:t>Available</w:t>
            </w:r>
          </w:p>
        </w:tc>
      </w:tr>
      <w:tr w:rsidR="0082697A" w14:paraId="770A53B4" w14:textId="77777777">
        <w:trPr>
          <w:cantSplit/>
          <w:jc w:val="center"/>
        </w:trPr>
        <w:tc>
          <w:tcPr>
            <w:tcW w:w="1242" w:type="dxa"/>
            <w:vAlign w:val="center"/>
          </w:tcPr>
          <w:p w14:paraId="3B80D58B" w14:textId="77777777" w:rsidR="0082697A" w:rsidRDefault="00000000">
            <w:r>
              <w:rPr>
                <w:sz w:val="15"/>
              </w:rPr>
              <w:t>103</w:t>
            </w:r>
          </w:p>
        </w:tc>
        <w:tc>
          <w:tcPr>
            <w:tcW w:w="1242" w:type="dxa"/>
            <w:vAlign w:val="center"/>
          </w:tcPr>
          <w:p w14:paraId="588CFC01" w14:textId="77777777" w:rsidR="0082697A" w:rsidRDefault="00000000">
            <w:r>
              <w:rPr>
                <w:sz w:val="15"/>
              </w:rPr>
              <w:t>Double Room</w:t>
            </w:r>
          </w:p>
        </w:tc>
        <w:tc>
          <w:tcPr>
            <w:tcW w:w="1242" w:type="dxa"/>
            <w:vAlign w:val="center"/>
          </w:tcPr>
          <w:p w14:paraId="33AC8948" w14:textId="77777777" w:rsidR="0082697A" w:rsidRDefault="00000000">
            <w:r>
              <w:rPr>
                <w:sz w:val="15"/>
              </w:rPr>
              <w:t>Double</w:t>
            </w:r>
          </w:p>
        </w:tc>
        <w:tc>
          <w:tcPr>
            <w:tcW w:w="1242" w:type="dxa"/>
            <w:vAlign w:val="center"/>
          </w:tcPr>
          <w:p w14:paraId="7D1B5D9A" w14:textId="77777777" w:rsidR="0082697A" w:rsidRDefault="00000000">
            <w:r>
              <w:rPr>
                <w:sz w:val="15"/>
              </w:rPr>
              <w:t>2</w:t>
            </w:r>
          </w:p>
        </w:tc>
        <w:tc>
          <w:tcPr>
            <w:tcW w:w="1242" w:type="dxa"/>
            <w:vAlign w:val="center"/>
          </w:tcPr>
          <w:p w14:paraId="1DE2E3F8" w14:textId="77777777" w:rsidR="0082697A" w:rsidRDefault="00000000">
            <w:r>
              <w:rPr>
                <w:sz w:val="15"/>
              </w:rPr>
              <w:t>25</w:t>
            </w:r>
          </w:p>
        </w:tc>
        <w:tc>
          <w:tcPr>
            <w:tcW w:w="1242" w:type="dxa"/>
            <w:vAlign w:val="center"/>
          </w:tcPr>
          <w:p w14:paraId="245060DC" w14:textId="77777777" w:rsidR="0082697A" w:rsidRDefault="00000000">
            <w:r>
              <w:rPr>
                <w:sz w:val="15"/>
              </w:rPr>
              <w:t>Yes</w:t>
            </w:r>
          </w:p>
        </w:tc>
        <w:tc>
          <w:tcPr>
            <w:tcW w:w="1242" w:type="dxa"/>
            <w:vAlign w:val="center"/>
          </w:tcPr>
          <w:p w14:paraId="3AA0A181" w14:textId="77777777" w:rsidR="0082697A" w:rsidRDefault="00000000">
            <w:r>
              <w:rPr>
                <w:sz w:val="15"/>
              </w:rPr>
              <w:t>86.00</w:t>
            </w:r>
          </w:p>
        </w:tc>
        <w:tc>
          <w:tcPr>
            <w:tcW w:w="1242" w:type="dxa"/>
            <w:vAlign w:val="center"/>
          </w:tcPr>
          <w:p w14:paraId="3F609393" w14:textId="77777777" w:rsidR="0082697A" w:rsidRDefault="00000000">
            <w:r>
              <w:rPr>
                <w:sz w:val="15"/>
              </w:rPr>
              <w:t>Available</w:t>
            </w:r>
          </w:p>
        </w:tc>
      </w:tr>
      <w:tr w:rsidR="0082697A" w14:paraId="399F4CB0" w14:textId="77777777">
        <w:trPr>
          <w:cantSplit/>
          <w:jc w:val="center"/>
        </w:trPr>
        <w:tc>
          <w:tcPr>
            <w:tcW w:w="1242" w:type="dxa"/>
            <w:vAlign w:val="center"/>
          </w:tcPr>
          <w:p w14:paraId="623A1068" w14:textId="77777777" w:rsidR="0082697A" w:rsidRDefault="00000000">
            <w:r>
              <w:rPr>
                <w:sz w:val="15"/>
              </w:rPr>
              <w:t>104</w:t>
            </w:r>
          </w:p>
        </w:tc>
        <w:tc>
          <w:tcPr>
            <w:tcW w:w="1242" w:type="dxa"/>
            <w:vAlign w:val="center"/>
          </w:tcPr>
          <w:p w14:paraId="689454E6" w14:textId="77777777" w:rsidR="0082697A" w:rsidRDefault="00000000">
            <w:r>
              <w:rPr>
                <w:sz w:val="15"/>
              </w:rPr>
              <w:t>Economy Double</w:t>
            </w:r>
          </w:p>
        </w:tc>
        <w:tc>
          <w:tcPr>
            <w:tcW w:w="1242" w:type="dxa"/>
            <w:vAlign w:val="center"/>
          </w:tcPr>
          <w:p w14:paraId="1D89E3B5" w14:textId="77777777" w:rsidR="0082697A" w:rsidRDefault="00000000">
            <w:r>
              <w:rPr>
                <w:sz w:val="15"/>
              </w:rPr>
              <w:t>Double</w:t>
            </w:r>
          </w:p>
        </w:tc>
        <w:tc>
          <w:tcPr>
            <w:tcW w:w="1242" w:type="dxa"/>
            <w:vAlign w:val="center"/>
          </w:tcPr>
          <w:p w14:paraId="4DF15CA9" w14:textId="77777777" w:rsidR="0082697A" w:rsidRDefault="00000000">
            <w:r>
              <w:rPr>
                <w:sz w:val="15"/>
              </w:rPr>
              <w:t>2</w:t>
            </w:r>
          </w:p>
        </w:tc>
        <w:tc>
          <w:tcPr>
            <w:tcW w:w="1242" w:type="dxa"/>
            <w:vAlign w:val="center"/>
          </w:tcPr>
          <w:p w14:paraId="3F7CAB4B" w14:textId="77777777" w:rsidR="0082697A" w:rsidRDefault="00000000">
            <w:r>
              <w:rPr>
                <w:sz w:val="15"/>
              </w:rPr>
              <w:t>20</w:t>
            </w:r>
          </w:p>
        </w:tc>
        <w:tc>
          <w:tcPr>
            <w:tcW w:w="1242" w:type="dxa"/>
            <w:vAlign w:val="center"/>
          </w:tcPr>
          <w:p w14:paraId="2CC4254D" w14:textId="77777777" w:rsidR="0082697A" w:rsidRDefault="00000000">
            <w:r>
              <w:rPr>
                <w:sz w:val="15"/>
              </w:rPr>
              <w:t>No</w:t>
            </w:r>
          </w:p>
        </w:tc>
        <w:tc>
          <w:tcPr>
            <w:tcW w:w="1242" w:type="dxa"/>
            <w:vAlign w:val="center"/>
          </w:tcPr>
          <w:p w14:paraId="7BD7D8A1" w14:textId="77777777" w:rsidR="0082697A" w:rsidRDefault="00000000">
            <w:r>
              <w:rPr>
                <w:sz w:val="15"/>
              </w:rPr>
              <w:t>60.00</w:t>
            </w:r>
          </w:p>
        </w:tc>
        <w:tc>
          <w:tcPr>
            <w:tcW w:w="1242" w:type="dxa"/>
            <w:vAlign w:val="center"/>
          </w:tcPr>
          <w:p w14:paraId="229E9AA4" w14:textId="77777777" w:rsidR="0082697A" w:rsidRDefault="00000000">
            <w:r>
              <w:rPr>
                <w:sz w:val="15"/>
              </w:rPr>
              <w:t>Booked</w:t>
            </w:r>
          </w:p>
        </w:tc>
      </w:tr>
      <w:tr w:rsidR="0082697A" w14:paraId="69D084CF" w14:textId="77777777">
        <w:trPr>
          <w:cantSplit/>
          <w:jc w:val="center"/>
        </w:trPr>
        <w:tc>
          <w:tcPr>
            <w:tcW w:w="1242" w:type="dxa"/>
            <w:vAlign w:val="center"/>
          </w:tcPr>
          <w:p w14:paraId="2F4DBDE0" w14:textId="77777777" w:rsidR="0082697A" w:rsidRDefault="00000000">
            <w:r>
              <w:rPr>
                <w:sz w:val="15"/>
              </w:rPr>
              <w:t>105</w:t>
            </w:r>
          </w:p>
        </w:tc>
        <w:tc>
          <w:tcPr>
            <w:tcW w:w="1242" w:type="dxa"/>
            <w:vAlign w:val="center"/>
          </w:tcPr>
          <w:p w14:paraId="547A0E38" w14:textId="77777777" w:rsidR="0082697A" w:rsidRDefault="00000000">
            <w:r>
              <w:rPr>
                <w:sz w:val="15"/>
              </w:rPr>
              <w:t>Twin Room</w:t>
            </w:r>
          </w:p>
        </w:tc>
        <w:tc>
          <w:tcPr>
            <w:tcW w:w="1242" w:type="dxa"/>
            <w:vAlign w:val="center"/>
          </w:tcPr>
          <w:p w14:paraId="69805DFF" w14:textId="77777777" w:rsidR="0082697A" w:rsidRDefault="00000000">
            <w:r>
              <w:rPr>
                <w:sz w:val="15"/>
              </w:rPr>
              <w:t>2 Single</w:t>
            </w:r>
          </w:p>
        </w:tc>
        <w:tc>
          <w:tcPr>
            <w:tcW w:w="1242" w:type="dxa"/>
            <w:vAlign w:val="center"/>
          </w:tcPr>
          <w:p w14:paraId="7CA2EFCD" w14:textId="77777777" w:rsidR="0082697A" w:rsidRDefault="00000000">
            <w:r>
              <w:rPr>
                <w:sz w:val="15"/>
              </w:rPr>
              <w:t>2</w:t>
            </w:r>
          </w:p>
        </w:tc>
        <w:tc>
          <w:tcPr>
            <w:tcW w:w="1242" w:type="dxa"/>
            <w:vAlign w:val="center"/>
          </w:tcPr>
          <w:p w14:paraId="11D68875" w14:textId="77777777" w:rsidR="0082697A" w:rsidRDefault="00000000">
            <w:r>
              <w:rPr>
                <w:sz w:val="15"/>
              </w:rPr>
              <w:t>24</w:t>
            </w:r>
          </w:p>
        </w:tc>
        <w:tc>
          <w:tcPr>
            <w:tcW w:w="1242" w:type="dxa"/>
            <w:vAlign w:val="center"/>
          </w:tcPr>
          <w:p w14:paraId="6E3DA314" w14:textId="77777777" w:rsidR="0082697A" w:rsidRDefault="00000000">
            <w:r>
              <w:rPr>
                <w:sz w:val="15"/>
              </w:rPr>
              <w:t>Yes</w:t>
            </w:r>
          </w:p>
        </w:tc>
        <w:tc>
          <w:tcPr>
            <w:tcW w:w="1242" w:type="dxa"/>
            <w:vAlign w:val="center"/>
          </w:tcPr>
          <w:p w14:paraId="4DA62768" w14:textId="77777777" w:rsidR="0082697A" w:rsidRDefault="00000000">
            <w:r>
              <w:rPr>
                <w:sz w:val="15"/>
              </w:rPr>
              <w:t>80.00</w:t>
            </w:r>
          </w:p>
        </w:tc>
        <w:tc>
          <w:tcPr>
            <w:tcW w:w="1242" w:type="dxa"/>
            <w:vAlign w:val="center"/>
          </w:tcPr>
          <w:p w14:paraId="7A42A568" w14:textId="77777777" w:rsidR="0082697A" w:rsidRDefault="00000000">
            <w:r>
              <w:rPr>
                <w:sz w:val="15"/>
              </w:rPr>
              <w:t>Available</w:t>
            </w:r>
          </w:p>
        </w:tc>
      </w:tr>
      <w:tr w:rsidR="0082697A" w14:paraId="58C94632" w14:textId="77777777">
        <w:trPr>
          <w:cantSplit/>
          <w:jc w:val="center"/>
        </w:trPr>
        <w:tc>
          <w:tcPr>
            <w:tcW w:w="1242" w:type="dxa"/>
            <w:vAlign w:val="center"/>
          </w:tcPr>
          <w:p w14:paraId="7F83E71E" w14:textId="77777777" w:rsidR="0082697A" w:rsidRDefault="00000000">
            <w:r>
              <w:rPr>
                <w:sz w:val="15"/>
              </w:rPr>
              <w:t>201</w:t>
            </w:r>
          </w:p>
        </w:tc>
        <w:tc>
          <w:tcPr>
            <w:tcW w:w="1242" w:type="dxa"/>
            <w:vAlign w:val="center"/>
          </w:tcPr>
          <w:p w14:paraId="024655A6" w14:textId="77777777" w:rsidR="0082697A" w:rsidRDefault="00000000">
            <w:r>
              <w:rPr>
                <w:sz w:val="15"/>
              </w:rPr>
              <w:t>Deluxe Double</w:t>
            </w:r>
          </w:p>
        </w:tc>
        <w:tc>
          <w:tcPr>
            <w:tcW w:w="1242" w:type="dxa"/>
            <w:vAlign w:val="center"/>
          </w:tcPr>
          <w:p w14:paraId="5F507C92" w14:textId="77777777" w:rsidR="0082697A" w:rsidRDefault="00000000">
            <w:r>
              <w:rPr>
                <w:sz w:val="15"/>
              </w:rPr>
              <w:t>King</w:t>
            </w:r>
          </w:p>
        </w:tc>
        <w:tc>
          <w:tcPr>
            <w:tcW w:w="1242" w:type="dxa"/>
            <w:vAlign w:val="center"/>
          </w:tcPr>
          <w:p w14:paraId="2DC7E0E2" w14:textId="77777777" w:rsidR="0082697A" w:rsidRDefault="00000000">
            <w:r>
              <w:rPr>
                <w:sz w:val="15"/>
              </w:rPr>
              <w:t>2</w:t>
            </w:r>
          </w:p>
        </w:tc>
        <w:tc>
          <w:tcPr>
            <w:tcW w:w="1242" w:type="dxa"/>
            <w:vAlign w:val="center"/>
          </w:tcPr>
          <w:p w14:paraId="680B0189" w14:textId="77777777" w:rsidR="0082697A" w:rsidRDefault="00000000">
            <w:r>
              <w:rPr>
                <w:sz w:val="15"/>
              </w:rPr>
              <w:t>32</w:t>
            </w:r>
          </w:p>
        </w:tc>
        <w:tc>
          <w:tcPr>
            <w:tcW w:w="1242" w:type="dxa"/>
            <w:vAlign w:val="center"/>
          </w:tcPr>
          <w:p w14:paraId="0946D0E5" w14:textId="77777777" w:rsidR="0082697A" w:rsidRDefault="00000000">
            <w:r>
              <w:rPr>
                <w:sz w:val="15"/>
              </w:rPr>
              <w:t>Yes</w:t>
            </w:r>
          </w:p>
        </w:tc>
        <w:tc>
          <w:tcPr>
            <w:tcW w:w="1242" w:type="dxa"/>
            <w:vAlign w:val="center"/>
          </w:tcPr>
          <w:p w14:paraId="7CC898C9" w14:textId="77777777" w:rsidR="0082697A" w:rsidRDefault="00000000">
            <w:r>
              <w:rPr>
                <w:sz w:val="15"/>
              </w:rPr>
              <w:t>120.00</w:t>
            </w:r>
          </w:p>
        </w:tc>
        <w:tc>
          <w:tcPr>
            <w:tcW w:w="1242" w:type="dxa"/>
            <w:vAlign w:val="center"/>
          </w:tcPr>
          <w:p w14:paraId="369A4EAE" w14:textId="77777777" w:rsidR="0082697A" w:rsidRDefault="00000000">
            <w:r>
              <w:rPr>
                <w:sz w:val="15"/>
              </w:rPr>
              <w:t>Available</w:t>
            </w:r>
          </w:p>
        </w:tc>
      </w:tr>
      <w:tr w:rsidR="0082697A" w14:paraId="70B30D72" w14:textId="77777777">
        <w:trPr>
          <w:cantSplit/>
          <w:jc w:val="center"/>
        </w:trPr>
        <w:tc>
          <w:tcPr>
            <w:tcW w:w="1242" w:type="dxa"/>
            <w:vAlign w:val="center"/>
          </w:tcPr>
          <w:p w14:paraId="3C96D5F7" w14:textId="77777777" w:rsidR="0082697A" w:rsidRDefault="00000000">
            <w:r>
              <w:rPr>
                <w:sz w:val="15"/>
              </w:rPr>
              <w:t>202</w:t>
            </w:r>
          </w:p>
        </w:tc>
        <w:tc>
          <w:tcPr>
            <w:tcW w:w="1242" w:type="dxa"/>
            <w:vAlign w:val="center"/>
          </w:tcPr>
          <w:p w14:paraId="019B2A7E" w14:textId="77777777" w:rsidR="0082697A" w:rsidRDefault="00000000">
            <w:r>
              <w:rPr>
                <w:sz w:val="15"/>
              </w:rPr>
              <w:t>Deluxe Twin</w:t>
            </w:r>
          </w:p>
        </w:tc>
        <w:tc>
          <w:tcPr>
            <w:tcW w:w="1242" w:type="dxa"/>
            <w:vAlign w:val="center"/>
          </w:tcPr>
          <w:p w14:paraId="38B9DB5F" w14:textId="77777777" w:rsidR="0082697A" w:rsidRDefault="00000000">
            <w:r>
              <w:rPr>
                <w:sz w:val="15"/>
              </w:rPr>
              <w:t>2 Single</w:t>
            </w:r>
          </w:p>
        </w:tc>
        <w:tc>
          <w:tcPr>
            <w:tcW w:w="1242" w:type="dxa"/>
            <w:vAlign w:val="center"/>
          </w:tcPr>
          <w:p w14:paraId="4D219CCF" w14:textId="77777777" w:rsidR="0082697A" w:rsidRDefault="00000000">
            <w:r>
              <w:rPr>
                <w:sz w:val="15"/>
              </w:rPr>
              <w:t>2</w:t>
            </w:r>
          </w:p>
        </w:tc>
        <w:tc>
          <w:tcPr>
            <w:tcW w:w="1242" w:type="dxa"/>
            <w:vAlign w:val="center"/>
          </w:tcPr>
          <w:p w14:paraId="1D899994" w14:textId="77777777" w:rsidR="0082697A" w:rsidRDefault="00000000">
            <w:r>
              <w:rPr>
                <w:sz w:val="15"/>
              </w:rPr>
              <w:t>30</w:t>
            </w:r>
          </w:p>
        </w:tc>
        <w:tc>
          <w:tcPr>
            <w:tcW w:w="1242" w:type="dxa"/>
            <w:vAlign w:val="center"/>
          </w:tcPr>
          <w:p w14:paraId="42D57737" w14:textId="77777777" w:rsidR="0082697A" w:rsidRDefault="00000000">
            <w:r>
              <w:rPr>
                <w:sz w:val="15"/>
              </w:rPr>
              <w:t>Yes</w:t>
            </w:r>
          </w:p>
        </w:tc>
        <w:tc>
          <w:tcPr>
            <w:tcW w:w="1242" w:type="dxa"/>
            <w:vAlign w:val="center"/>
          </w:tcPr>
          <w:p w14:paraId="124B5884" w14:textId="77777777" w:rsidR="0082697A" w:rsidRDefault="00000000">
            <w:r>
              <w:rPr>
                <w:sz w:val="15"/>
              </w:rPr>
              <w:t>110.00</w:t>
            </w:r>
          </w:p>
        </w:tc>
        <w:tc>
          <w:tcPr>
            <w:tcW w:w="1242" w:type="dxa"/>
            <w:vAlign w:val="center"/>
          </w:tcPr>
          <w:p w14:paraId="6F8F8A21" w14:textId="77777777" w:rsidR="0082697A" w:rsidRDefault="00000000">
            <w:r>
              <w:rPr>
                <w:sz w:val="15"/>
              </w:rPr>
              <w:t>Booked</w:t>
            </w:r>
          </w:p>
        </w:tc>
      </w:tr>
      <w:tr w:rsidR="0082697A" w14:paraId="7BFEF4F7" w14:textId="77777777">
        <w:trPr>
          <w:cantSplit/>
          <w:jc w:val="center"/>
        </w:trPr>
        <w:tc>
          <w:tcPr>
            <w:tcW w:w="1242" w:type="dxa"/>
            <w:vAlign w:val="center"/>
          </w:tcPr>
          <w:p w14:paraId="2017B930" w14:textId="77777777" w:rsidR="0082697A" w:rsidRDefault="00000000">
            <w:r>
              <w:rPr>
                <w:sz w:val="15"/>
              </w:rPr>
              <w:t>203</w:t>
            </w:r>
          </w:p>
        </w:tc>
        <w:tc>
          <w:tcPr>
            <w:tcW w:w="1242" w:type="dxa"/>
            <w:vAlign w:val="center"/>
          </w:tcPr>
          <w:p w14:paraId="49283A22" w14:textId="77777777" w:rsidR="0082697A" w:rsidRDefault="00000000">
            <w:r>
              <w:rPr>
                <w:sz w:val="15"/>
              </w:rPr>
              <w:t>Family Room</w:t>
            </w:r>
          </w:p>
        </w:tc>
        <w:tc>
          <w:tcPr>
            <w:tcW w:w="1242" w:type="dxa"/>
            <w:vAlign w:val="center"/>
          </w:tcPr>
          <w:p w14:paraId="274B0012" w14:textId="77777777" w:rsidR="0082697A" w:rsidRDefault="00000000">
            <w:r>
              <w:rPr>
                <w:sz w:val="15"/>
              </w:rPr>
              <w:t>King + 2 Single</w:t>
            </w:r>
          </w:p>
        </w:tc>
        <w:tc>
          <w:tcPr>
            <w:tcW w:w="1242" w:type="dxa"/>
            <w:vAlign w:val="center"/>
          </w:tcPr>
          <w:p w14:paraId="034E8497" w14:textId="77777777" w:rsidR="0082697A" w:rsidRDefault="00000000">
            <w:r>
              <w:rPr>
                <w:sz w:val="15"/>
              </w:rPr>
              <w:t>4</w:t>
            </w:r>
          </w:p>
        </w:tc>
        <w:tc>
          <w:tcPr>
            <w:tcW w:w="1242" w:type="dxa"/>
            <w:vAlign w:val="center"/>
          </w:tcPr>
          <w:p w14:paraId="7641445B" w14:textId="77777777" w:rsidR="0082697A" w:rsidRDefault="00000000">
            <w:r>
              <w:rPr>
                <w:sz w:val="15"/>
              </w:rPr>
              <w:t>45</w:t>
            </w:r>
          </w:p>
        </w:tc>
        <w:tc>
          <w:tcPr>
            <w:tcW w:w="1242" w:type="dxa"/>
            <w:vAlign w:val="center"/>
          </w:tcPr>
          <w:p w14:paraId="40E85D68" w14:textId="77777777" w:rsidR="0082697A" w:rsidRDefault="00000000">
            <w:r>
              <w:rPr>
                <w:sz w:val="15"/>
              </w:rPr>
              <w:t>Yes</w:t>
            </w:r>
          </w:p>
        </w:tc>
        <w:tc>
          <w:tcPr>
            <w:tcW w:w="1242" w:type="dxa"/>
            <w:vAlign w:val="center"/>
          </w:tcPr>
          <w:p w14:paraId="2D544369" w14:textId="77777777" w:rsidR="0082697A" w:rsidRDefault="00000000">
            <w:r>
              <w:rPr>
                <w:sz w:val="15"/>
              </w:rPr>
              <w:t>150.00</w:t>
            </w:r>
          </w:p>
        </w:tc>
        <w:tc>
          <w:tcPr>
            <w:tcW w:w="1242" w:type="dxa"/>
            <w:vAlign w:val="center"/>
          </w:tcPr>
          <w:p w14:paraId="14AAEAD0" w14:textId="77777777" w:rsidR="0082697A" w:rsidRDefault="00000000">
            <w:r>
              <w:rPr>
                <w:sz w:val="15"/>
              </w:rPr>
              <w:t>Available</w:t>
            </w:r>
          </w:p>
        </w:tc>
      </w:tr>
      <w:tr w:rsidR="0082697A" w14:paraId="79955D2B" w14:textId="77777777">
        <w:trPr>
          <w:cantSplit/>
          <w:jc w:val="center"/>
        </w:trPr>
        <w:tc>
          <w:tcPr>
            <w:tcW w:w="1242" w:type="dxa"/>
            <w:vAlign w:val="center"/>
          </w:tcPr>
          <w:p w14:paraId="7F08ABE7" w14:textId="77777777" w:rsidR="0082697A" w:rsidRDefault="00000000">
            <w:r>
              <w:rPr>
                <w:sz w:val="15"/>
              </w:rPr>
              <w:t>301</w:t>
            </w:r>
          </w:p>
        </w:tc>
        <w:tc>
          <w:tcPr>
            <w:tcW w:w="1242" w:type="dxa"/>
            <w:vAlign w:val="center"/>
          </w:tcPr>
          <w:p w14:paraId="0AB7A6A5" w14:textId="77777777" w:rsidR="0082697A" w:rsidRDefault="00000000">
            <w:r>
              <w:rPr>
                <w:sz w:val="15"/>
              </w:rPr>
              <w:t>Family Suite</w:t>
            </w:r>
          </w:p>
        </w:tc>
        <w:tc>
          <w:tcPr>
            <w:tcW w:w="1242" w:type="dxa"/>
            <w:vAlign w:val="center"/>
          </w:tcPr>
          <w:p w14:paraId="4280C6CE" w14:textId="77777777" w:rsidR="0082697A" w:rsidRDefault="00000000">
            <w:r>
              <w:rPr>
                <w:sz w:val="15"/>
              </w:rPr>
              <w:t>Queen + Sofa bed</w:t>
            </w:r>
          </w:p>
        </w:tc>
        <w:tc>
          <w:tcPr>
            <w:tcW w:w="1242" w:type="dxa"/>
            <w:vAlign w:val="center"/>
          </w:tcPr>
          <w:p w14:paraId="6157B5E2" w14:textId="77777777" w:rsidR="0082697A" w:rsidRDefault="00000000">
            <w:r>
              <w:rPr>
                <w:sz w:val="15"/>
              </w:rPr>
              <w:t>5</w:t>
            </w:r>
          </w:p>
        </w:tc>
        <w:tc>
          <w:tcPr>
            <w:tcW w:w="1242" w:type="dxa"/>
            <w:vAlign w:val="center"/>
          </w:tcPr>
          <w:p w14:paraId="7CE99243" w14:textId="77777777" w:rsidR="0082697A" w:rsidRDefault="00000000">
            <w:r>
              <w:rPr>
                <w:sz w:val="15"/>
              </w:rPr>
              <w:t>55</w:t>
            </w:r>
          </w:p>
        </w:tc>
        <w:tc>
          <w:tcPr>
            <w:tcW w:w="1242" w:type="dxa"/>
            <w:vAlign w:val="center"/>
          </w:tcPr>
          <w:p w14:paraId="279D1B83" w14:textId="77777777" w:rsidR="0082697A" w:rsidRDefault="00000000">
            <w:r>
              <w:rPr>
                <w:sz w:val="15"/>
              </w:rPr>
              <w:t>Yes</w:t>
            </w:r>
          </w:p>
        </w:tc>
        <w:tc>
          <w:tcPr>
            <w:tcW w:w="1242" w:type="dxa"/>
            <w:vAlign w:val="center"/>
          </w:tcPr>
          <w:p w14:paraId="51353E24" w14:textId="77777777" w:rsidR="0082697A" w:rsidRDefault="00000000">
            <w:r>
              <w:rPr>
                <w:sz w:val="15"/>
              </w:rPr>
              <w:t>190.00</w:t>
            </w:r>
          </w:p>
        </w:tc>
        <w:tc>
          <w:tcPr>
            <w:tcW w:w="1242" w:type="dxa"/>
            <w:vAlign w:val="center"/>
          </w:tcPr>
          <w:p w14:paraId="029DC4D9" w14:textId="77777777" w:rsidR="0082697A" w:rsidRDefault="00000000">
            <w:r>
              <w:rPr>
                <w:sz w:val="15"/>
              </w:rPr>
              <w:t>Available</w:t>
            </w:r>
          </w:p>
        </w:tc>
      </w:tr>
      <w:tr w:rsidR="0082697A" w14:paraId="04EFD699" w14:textId="77777777">
        <w:trPr>
          <w:cantSplit/>
          <w:jc w:val="center"/>
        </w:trPr>
        <w:tc>
          <w:tcPr>
            <w:tcW w:w="1242" w:type="dxa"/>
            <w:vAlign w:val="center"/>
          </w:tcPr>
          <w:p w14:paraId="72243E7F" w14:textId="77777777" w:rsidR="0082697A" w:rsidRDefault="00000000">
            <w:r>
              <w:rPr>
                <w:sz w:val="15"/>
              </w:rPr>
              <w:t>302</w:t>
            </w:r>
          </w:p>
        </w:tc>
        <w:tc>
          <w:tcPr>
            <w:tcW w:w="1242" w:type="dxa"/>
            <w:vAlign w:val="center"/>
          </w:tcPr>
          <w:p w14:paraId="737E7310" w14:textId="77777777" w:rsidR="0082697A" w:rsidRDefault="00000000">
            <w:r>
              <w:rPr>
                <w:sz w:val="15"/>
              </w:rPr>
              <w:t>Penthouse Suite</w:t>
            </w:r>
          </w:p>
        </w:tc>
        <w:tc>
          <w:tcPr>
            <w:tcW w:w="1242" w:type="dxa"/>
            <w:vAlign w:val="center"/>
          </w:tcPr>
          <w:p w14:paraId="5511206D" w14:textId="77777777" w:rsidR="0082697A" w:rsidRDefault="00000000">
            <w:r>
              <w:rPr>
                <w:sz w:val="15"/>
              </w:rPr>
              <w:t>King</w:t>
            </w:r>
          </w:p>
        </w:tc>
        <w:tc>
          <w:tcPr>
            <w:tcW w:w="1242" w:type="dxa"/>
            <w:vAlign w:val="center"/>
          </w:tcPr>
          <w:p w14:paraId="0D15D9EE" w14:textId="77777777" w:rsidR="0082697A" w:rsidRDefault="00000000">
            <w:r>
              <w:rPr>
                <w:sz w:val="15"/>
              </w:rPr>
              <w:t>3</w:t>
            </w:r>
          </w:p>
        </w:tc>
        <w:tc>
          <w:tcPr>
            <w:tcW w:w="1242" w:type="dxa"/>
            <w:vAlign w:val="center"/>
          </w:tcPr>
          <w:p w14:paraId="1A563B42" w14:textId="77777777" w:rsidR="0082697A" w:rsidRDefault="00000000">
            <w:r>
              <w:rPr>
                <w:sz w:val="15"/>
              </w:rPr>
              <w:t>60</w:t>
            </w:r>
          </w:p>
        </w:tc>
        <w:tc>
          <w:tcPr>
            <w:tcW w:w="1242" w:type="dxa"/>
            <w:vAlign w:val="center"/>
          </w:tcPr>
          <w:p w14:paraId="792C0480" w14:textId="77777777" w:rsidR="0082697A" w:rsidRDefault="00000000">
            <w:r>
              <w:rPr>
                <w:sz w:val="15"/>
              </w:rPr>
              <w:t>Yes</w:t>
            </w:r>
          </w:p>
        </w:tc>
        <w:tc>
          <w:tcPr>
            <w:tcW w:w="1242" w:type="dxa"/>
            <w:vAlign w:val="center"/>
          </w:tcPr>
          <w:p w14:paraId="28B5A52D" w14:textId="77777777" w:rsidR="0082697A" w:rsidRDefault="00000000">
            <w:r>
              <w:rPr>
                <w:sz w:val="15"/>
              </w:rPr>
              <w:t>250.00</w:t>
            </w:r>
          </w:p>
        </w:tc>
        <w:tc>
          <w:tcPr>
            <w:tcW w:w="1242" w:type="dxa"/>
            <w:vAlign w:val="center"/>
          </w:tcPr>
          <w:p w14:paraId="5B8E80CB" w14:textId="77777777" w:rsidR="0082697A" w:rsidRDefault="00000000">
            <w:r>
              <w:rPr>
                <w:sz w:val="15"/>
              </w:rPr>
              <w:t>Available</w:t>
            </w:r>
          </w:p>
        </w:tc>
      </w:tr>
    </w:tbl>
    <w:p w14:paraId="00085FD0" w14:textId="77777777" w:rsidR="0082697A" w:rsidRDefault="00000000">
      <w:r>
        <w:t>The supplied source defines the room records, including room categories, capacities, prices, views, amenities and availability states. For example, room 101 is a one-person Single Room priced at 35.00 per night, while room 302 is a three-person Penthouse Suite priced at 250.00 per night.</w:t>
      </w:r>
    </w:p>
    <w:p w14:paraId="5C5052D4" w14:textId="77777777" w:rsidR="0082697A" w:rsidRDefault="00000000">
      <w:pPr>
        <w:pStyle w:val="Heading1"/>
      </w:pPr>
      <w:r>
        <w:t>7. Functional Modules</w:t>
      </w:r>
    </w:p>
    <w:p w14:paraId="10866590" w14:textId="77777777" w:rsidR="0082697A" w:rsidRDefault="00000000">
      <w:pPr>
        <w:pStyle w:val="Heading2"/>
      </w:pPr>
      <w:r>
        <w:t>7.1 Customer Module</w:t>
      </w:r>
    </w:p>
    <w:p w14:paraId="0EF2FE90" w14:textId="77777777" w:rsidR="0082697A" w:rsidRDefault="00000000">
      <w:r>
        <w:t>The customer module contains three core actions. The view function accepts the desired number of people and selects rooms where room["capacity"] equals the requested value. It then calls show_rooms() to present room details. The booking function checks that the room exists and is currently available, accepts the number of nights, computes total cost and requires a yes/no confirmation before updating state. The check-out function searches the bookings list for a matching active booking and restores room availability.</w:t>
      </w:r>
    </w:p>
    <w:p w14:paraId="1B1C8519" w14:textId="77777777" w:rsidR="0082697A" w:rsidRDefault="00000000">
      <w:r>
        <w:t>The exact-capacity search behavior is implemented at lines 151-165 of the supplied source. The booking and check-out flows are implemented at lines 169-220.</w:t>
      </w:r>
    </w:p>
    <w:p w14:paraId="302ADF0F" w14:textId="77777777" w:rsidR="0082697A" w:rsidRDefault="00000000">
      <w:pPr>
        <w:pStyle w:val="Heading2"/>
      </w:pPr>
      <w:r>
        <w:t>7.2 Management Module</w:t>
      </w:r>
    </w:p>
    <w:p w14:paraId="77BC0728" w14:textId="77777777" w:rsidR="0082697A" w:rsidRDefault="00000000">
      <w:r>
        <w:t>The management module starts with login(). The code permits three attempts and compares the entered values with credentials stored in constants. After successful authentication, management_menu() exposes room viewing, room addition, room removal, booking viewing and logout.</w:t>
      </w:r>
    </w:p>
    <w:p w14:paraId="036B7907" w14:textId="77777777" w:rsidR="0082697A" w:rsidRDefault="00000000">
      <w:r>
        <w:t>Room creation collects all defined room attributes and stores the new record with available set to True. Room removal deletes the dictionary entry when the supplied room number exists. Booking reporting prints customer, room, number of nights, total amount, current stay state and a cumulative total income.</w:t>
      </w:r>
    </w:p>
    <w:p w14:paraId="4D0EBFCF" w14:textId="77777777" w:rsidR="0082697A" w:rsidRDefault="00000000">
      <w:r>
        <w:t>These behaviors are implemented in the management section of the source.</w:t>
      </w:r>
    </w:p>
    <w:p w14:paraId="49E13FDD" w14:textId="77777777" w:rsidR="0082697A" w:rsidRDefault="00000000">
      <w:pPr>
        <w:pStyle w:val="Heading1"/>
      </w:pPr>
      <w:r>
        <w:t>8. User Workflows</w:t>
      </w:r>
    </w:p>
    <w:p w14:paraId="615BEF0E" w14:textId="77777777" w:rsidR="0082697A" w:rsidRDefault="00000000">
      <w:pPr>
        <w:pStyle w:val="Heading2"/>
      </w:pPr>
      <w:r>
        <w:t>8.1 Customer Booking Workflow</w:t>
      </w:r>
    </w:p>
    <w:p w14:paraId="1EEEC9E6" w14:textId="77777777" w:rsidR="0082697A" w:rsidRDefault="00000000">
      <w:pPr>
        <w:ind w:left="360" w:hanging="288"/>
      </w:pPr>
      <w:r>
        <w:rPr>
          <w:b/>
        </w:rPr>
        <w:t xml:space="preserve">1. </w:t>
      </w:r>
      <w:r>
        <w:t>Choose Customer from the welcome menu.</w:t>
      </w:r>
    </w:p>
    <w:p w14:paraId="49C43FEA" w14:textId="77777777" w:rsidR="0082697A" w:rsidRDefault="00000000">
      <w:pPr>
        <w:ind w:left="360" w:hanging="288"/>
      </w:pPr>
      <w:r>
        <w:rPr>
          <w:b/>
        </w:rPr>
        <w:lastRenderedPageBreak/>
        <w:t xml:space="preserve">2. </w:t>
      </w:r>
      <w:r>
        <w:t>Select Book a room.</w:t>
      </w:r>
    </w:p>
    <w:p w14:paraId="08D4D92A" w14:textId="77777777" w:rsidR="0082697A" w:rsidRDefault="00000000">
      <w:pPr>
        <w:ind w:left="360" w:hanging="288"/>
      </w:pPr>
      <w:r>
        <w:rPr>
          <w:b/>
        </w:rPr>
        <w:t xml:space="preserve">3. </w:t>
      </w:r>
      <w:r>
        <w:t>Enter the customer name and room number.</w:t>
      </w:r>
    </w:p>
    <w:p w14:paraId="689BDBF9" w14:textId="77777777" w:rsidR="0082697A" w:rsidRDefault="00000000">
      <w:pPr>
        <w:ind w:left="360" w:hanging="288"/>
      </w:pPr>
      <w:r>
        <w:rPr>
          <w:b/>
        </w:rPr>
        <w:t xml:space="preserve">4. </w:t>
      </w:r>
      <w:r>
        <w:t>The system checks whether the room exists.</w:t>
      </w:r>
    </w:p>
    <w:p w14:paraId="3E52D6BE" w14:textId="77777777" w:rsidR="0082697A" w:rsidRDefault="00000000">
      <w:pPr>
        <w:ind w:left="360" w:hanging="288"/>
      </w:pPr>
      <w:r>
        <w:rPr>
          <w:b/>
        </w:rPr>
        <w:t xml:space="preserve">5. </w:t>
      </w:r>
      <w:r>
        <w:t>The system checks whether the room is available.</w:t>
      </w:r>
    </w:p>
    <w:p w14:paraId="0B051776" w14:textId="77777777" w:rsidR="0082697A" w:rsidRDefault="00000000">
      <w:pPr>
        <w:ind w:left="360" w:hanging="288"/>
      </w:pPr>
      <w:r>
        <w:rPr>
          <w:b/>
        </w:rPr>
        <w:t xml:space="preserve">6. </w:t>
      </w:r>
      <w:r>
        <w:t>Enter the number of nights.</w:t>
      </w:r>
    </w:p>
    <w:p w14:paraId="5D61B493" w14:textId="77777777" w:rsidR="0082697A" w:rsidRDefault="00000000">
      <w:pPr>
        <w:ind w:left="360" w:hanging="288"/>
      </w:pPr>
      <w:r>
        <w:rPr>
          <w:b/>
        </w:rPr>
        <w:t xml:space="preserve">7. </w:t>
      </w:r>
      <w:r>
        <w:t>The system calculates total = nightly price × nights.</w:t>
      </w:r>
    </w:p>
    <w:p w14:paraId="085959C7" w14:textId="77777777" w:rsidR="0082697A" w:rsidRDefault="00000000">
      <w:pPr>
        <w:ind w:left="360" w:hanging="288"/>
      </w:pPr>
      <w:r>
        <w:rPr>
          <w:b/>
        </w:rPr>
        <w:t xml:space="preserve">8. </w:t>
      </w:r>
      <w:r>
        <w:t>Review the booking summary and confirm with yes.</w:t>
      </w:r>
    </w:p>
    <w:p w14:paraId="66D5C9C2" w14:textId="77777777" w:rsidR="0082697A" w:rsidRDefault="00000000">
      <w:pPr>
        <w:ind w:left="360" w:hanging="288"/>
      </w:pPr>
      <w:r>
        <w:rPr>
          <w:b/>
        </w:rPr>
        <w:t xml:space="preserve">9. </w:t>
      </w:r>
      <w:r>
        <w:t>On confirmation, the room becomes unavailable and a booking record is created.</w:t>
      </w:r>
    </w:p>
    <w:p w14:paraId="32AA0699" w14:textId="77777777" w:rsidR="0082697A" w:rsidRDefault="00000000">
      <w:pPr>
        <w:pStyle w:val="Heading2"/>
      </w:pPr>
      <w:r>
        <w:t>8.2 Customer Check-out Workflow</w:t>
      </w:r>
    </w:p>
    <w:p w14:paraId="3FCBDD5F" w14:textId="77777777" w:rsidR="0082697A" w:rsidRDefault="00000000">
      <w:pPr>
        <w:ind w:left="360" w:hanging="288"/>
      </w:pPr>
      <w:r>
        <w:rPr>
          <w:b/>
        </w:rPr>
        <w:t xml:space="preserve">1. </w:t>
      </w:r>
      <w:r>
        <w:t>Choose Check out.</w:t>
      </w:r>
    </w:p>
    <w:p w14:paraId="0AF84B6C" w14:textId="77777777" w:rsidR="0082697A" w:rsidRDefault="00000000">
      <w:pPr>
        <w:ind w:left="360" w:hanging="288"/>
      </w:pPr>
      <w:r>
        <w:rPr>
          <w:b/>
        </w:rPr>
        <w:t xml:space="preserve">2. </w:t>
      </w:r>
      <w:r>
        <w:t>Enter the customer name and room number.</w:t>
      </w:r>
    </w:p>
    <w:p w14:paraId="727233C4" w14:textId="77777777" w:rsidR="0082697A" w:rsidRDefault="00000000">
      <w:pPr>
        <w:ind w:left="360" w:hanging="288"/>
      </w:pPr>
      <w:r>
        <w:rPr>
          <w:b/>
        </w:rPr>
        <w:t xml:space="preserve">3. </w:t>
      </w:r>
      <w:r>
        <w:t>The system searches for a matching booking that is not already checked out.</w:t>
      </w:r>
    </w:p>
    <w:p w14:paraId="2238D5A0" w14:textId="77777777" w:rsidR="0082697A" w:rsidRDefault="00000000">
      <w:pPr>
        <w:ind w:left="360" w:hanging="288"/>
      </w:pPr>
      <w:r>
        <w:rPr>
          <w:b/>
        </w:rPr>
        <w:t xml:space="preserve">4. </w:t>
      </w:r>
      <w:r>
        <w:t>On success, checked_out becomes True and room availability is restored.</w:t>
      </w:r>
    </w:p>
    <w:p w14:paraId="7968127E" w14:textId="77777777" w:rsidR="0082697A" w:rsidRDefault="00000000">
      <w:pPr>
        <w:pStyle w:val="Heading2"/>
      </w:pPr>
      <w:r>
        <w:t>8.3 Management Workflow</w:t>
      </w:r>
    </w:p>
    <w:p w14:paraId="289A74E5" w14:textId="77777777" w:rsidR="0082697A" w:rsidRDefault="00000000">
      <w:pPr>
        <w:ind w:left="360" w:hanging="288"/>
      </w:pPr>
      <w:r>
        <w:rPr>
          <w:b/>
        </w:rPr>
        <w:t xml:space="preserve">1. </w:t>
      </w:r>
      <w:r>
        <w:t>Choose Management from the welcome menu.</w:t>
      </w:r>
    </w:p>
    <w:p w14:paraId="48833841" w14:textId="77777777" w:rsidR="0082697A" w:rsidRDefault="00000000">
      <w:pPr>
        <w:ind w:left="360" w:hanging="288"/>
      </w:pPr>
      <w:r>
        <w:rPr>
          <w:b/>
        </w:rPr>
        <w:t xml:space="preserve">2. </w:t>
      </w:r>
      <w:r>
        <w:t>Enter administrator credentials.</w:t>
      </w:r>
    </w:p>
    <w:p w14:paraId="6D11DEE4" w14:textId="77777777" w:rsidR="0082697A" w:rsidRDefault="00000000">
      <w:pPr>
        <w:ind w:left="360" w:hanging="288"/>
      </w:pPr>
      <w:r>
        <w:rPr>
          <w:b/>
        </w:rPr>
        <w:t xml:space="preserve">3. </w:t>
      </w:r>
      <w:r>
        <w:t>Use the management menu to inspect or modify room data or view bookings.</w:t>
      </w:r>
    </w:p>
    <w:p w14:paraId="61A0C364" w14:textId="77777777" w:rsidR="0082697A" w:rsidRDefault="00000000">
      <w:pPr>
        <w:ind w:left="360" w:hanging="288"/>
      </w:pPr>
      <w:r>
        <w:rPr>
          <w:b/>
        </w:rPr>
        <w:t xml:space="preserve">4. </w:t>
      </w:r>
      <w:r>
        <w:t>Choose Log out to return to the welcome menu.</w:t>
      </w:r>
    </w:p>
    <w:p w14:paraId="6F74C930" w14:textId="77777777" w:rsidR="0082697A" w:rsidRDefault="00000000">
      <w:pPr>
        <w:pStyle w:val="Heading1"/>
      </w:pPr>
      <w:r>
        <w:t>9. Input Validation and Error Handling</w:t>
      </w:r>
    </w:p>
    <w:p w14:paraId="6E572BEC" w14:textId="77777777" w:rsidR="0082697A" w:rsidRDefault="00000000">
      <w:r>
        <w:t>The project includes several reusable validation helpers:</w:t>
      </w:r>
    </w:p>
    <w:p w14:paraId="213CF5BF" w14:textId="77777777" w:rsidR="0082697A" w:rsidRDefault="00000000">
      <w:pPr>
        <w:pStyle w:val="ListBullet"/>
      </w:pPr>
      <w:r>
        <w:t>ask_text() rejects blank text.</w:t>
      </w:r>
    </w:p>
    <w:p w14:paraId="3AAC615A" w14:textId="77777777" w:rsidR="0082697A" w:rsidRDefault="00000000">
      <w:pPr>
        <w:pStyle w:val="ListBullet"/>
      </w:pPr>
      <w:r>
        <w:t>ask_whole_number() accepts only positive whole numbers.</w:t>
      </w:r>
    </w:p>
    <w:p w14:paraId="021F7FAF" w14:textId="77777777" w:rsidR="0082697A" w:rsidRDefault="00000000">
      <w:pPr>
        <w:pStyle w:val="ListBullet"/>
      </w:pPr>
      <w:r>
        <w:t>ask_price() accepts positive numeric price values.</w:t>
      </w:r>
    </w:p>
    <w:p w14:paraId="0D7202B7" w14:textId="77777777" w:rsidR="0082697A" w:rsidRDefault="00000000">
      <w:pPr>
        <w:pStyle w:val="ListBullet"/>
      </w:pPr>
      <w:r>
        <w:t>ask_yes_no() accepts only yes or no.</w:t>
      </w:r>
    </w:p>
    <w:p w14:paraId="69DEEB6A" w14:textId="77777777" w:rsidR="0082697A" w:rsidRDefault="00000000">
      <w:pPr>
        <w:pStyle w:val="ListBullet"/>
      </w:pPr>
      <w:r>
        <w:t>ask_amenities() rejects an empty amenities list.</w:t>
      </w:r>
    </w:p>
    <w:p w14:paraId="647B816F" w14:textId="5C52E0C4" w:rsidR="0082697A" w:rsidRDefault="00000000" w:rsidP="006B17B9">
      <w:r>
        <w:t>The customer booking flow also checks room existence, room availability and the validity of the number of nights. Invalid menu choices produce an error message and return the user to the active menu loop.</w:t>
      </w:r>
    </w:p>
    <w:p w14:paraId="71217C01" w14:textId="6924F53D" w:rsidR="0082697A" w:rsidRDefault="006B17B9">
      <w:pPr>
        <w:pStyle w:val="Heading1"/>
      </w:pPr>
      <w:r>
        <w:t>10</w:t>
      </w:r>
      <w:r w:rsidR="00000000">
        <w:t>. Testing and Expected Results</w:t>
      </w:r>
    </w:p>
    <w:p w14:paraId="2C9F15CB" w14:textId="77777777" w:rsidR="0082697A" w:rsidRDefault="00000000">
      <w:r>
        <w:t>The following test cases are derived from the implemented behavior. They are suitable for a manual black-box test of the console application.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2697A" w14:paraId="61A87068" w14:textId="77777777">
        <w:trPr>
          <w:tblHeader/>
          <w:jc w:val="center"/>
        </w:trPr>
        <w:tc>
          <w:tcPr>
            <w:tcW w:w="1987" w:type="dxa"/>
            <w:shd w:val="clear" w:color="auto" w:fill="D9E3F0"/>
            <w:vAlign w:val="center"/>
          </w:tcPr>
          <w:p w14:paraId="6E13E815" w14:textId="77777777" w:rsidR="0082697A" w:rsidRDefault="00000000">
            <w:r>
              <w:rPr>
                <w:b/>
                <w:sz w:val="15"/>
              </w:rPr>
              <w:t>ID</w:t>
            </w:r>
          </w:p>
        </w:tc>
        <w:tc>
          <w:tcPr>
            <w:tcW w:w="1987" w:type="dxa"/>
            <w:shd w:val="clear" w:color="auto" w:fill="D9E3F0"/>
            <w:vAlign w:val="center"/>
          </w:tcPr>
          <w:p w14:paraId="0CBB5795" w14:textId="77777777" w:rsidR="0082697A" w:rsidRDefault="00000000">
            <w:r>
              <w:rPr>
                <w:b/>
                <w:sz w:val="15"/>
              </w:rPr>
              <w:t>Test</w:t>
            </w:r>
          </w:p>
        </w:tc>
        <w:tc>
          <w:tcPr>
            <w:tcW w:w="1987" w:type="dxa"/>
            <w:shd w:val="clear" w:color="auto" w:fill="D9E3F0"/>
            <w:vAlign w:val="center"/>
          </w:tcPr>
          <w:p w14:paraId="0A1B9C9D" w14:textId="77777777" w:rsidR="0082697A" w:rsidRDefault="00000000">
            <w:r>
              <w:rPr>
                <w:b/>
                <w:sz w:val="15"/>
              </w:rPr>
              <w:t>Input / Action</w:t>
            </w:r>
          </w:p>
        </w:tc>
        <w:tc>
          <w:tcPr>
            <w:tcW w:w="1987" w:type="dxa"/>
            <w:shd w:val="clear" w:color="auto" w:fill="D9E3F0"/>
            <w:vAlign w:val="center"/>
          </w:tcPr>
          <w:p w14:paraId="6053F053" w14:textId="77777777" w:rsidR="0082697A" w:rsidRDefault="00000000">
            <w:r>
              <w:rPr>
                <w:b/>
                <w:sz w:val="15"/>
              </w:rPr>
              <w:t>Expected Result</w:t>
            </w:r>
          </w:p>
        </w:tc>
        <w:tc>
          <w:tcPr>
            <w:tcW w:w="1987" w:type="dxa"/>
            <w:shd w:val="clear" w:color="auto" w:fill="D9E3F0"/>
            <w:vAlign w:val="center"/>
          </w:tcPr>
          <w:p w14:paraId="0F379053" w14:textId="77777777" w:rsidR="0082697A" w:rsidRDefault="00000000">
            <w:r>
              <w:rPr>
                <w:b/>
                <w:sz w:val="15"/>
              </w:rPr>
              <w:t>Pass Condition</w:t>
            </w:r>
          </w:p>
        </w:tc>
      </w:tr>
      <w:tr w:rsidR="0082697A" w14:paraId="4561DC54" w14:textId="77777777">
        <w:trPr>
          <w:cantSplit/>
          <w:jc w:val="center"/>
        </w:trPr>
        <w:tc>
          <w:tcPr>
            <w:tcW w:w="1987" w:type="dxa"/>
            <w:vAlign w:val="center"/>
          </w:tcPr>
          <w:p w14:paraId="15ED1EB9" w14:textId="77777777" w:rsidR="0082697A" w:rsidRDefault="00000000">
            <w:r>
              <w:rPr>
                <w:sz w:val="14"/>
              </w:rPr>
              <w:t>TC-01</w:t>
            </w:r>
          </w:p>
        </w:tc>
        <w:tc>
          <w:tcPr>
            <w:tcW w:w="1987" w:type="dxa"/>
            <w:vAlign w:val="center"/>
          </w:tcPr>
          <w:p w14:paraId="44C069FC" w14:textId="77777777" w:rsidR="0082697A" w:rsidRDefault="00000000">
            <w:r>
              <w:rPr>
                <w:sz w:val="14"/>
              </w:rPr>
              <w:t>Start application</w:t>
            </w:r>
          </w:p>
        </w:tc>
        <w:tc>
          <w:tcPr>
            <w:tcW w:w="1987" w:type="dxa"/>
            <w:vAlign w:val="center"/>
          </w:tcPr>
          <w:p w14:paraId="24AECD07" w14:textId="77777777" w:rsidR="0082697A" w:rsidRDefault="00000000">
            <w:r>
              <w:rPr>
                <w:sz w:val="14"/>
              </w:rPr>
              <w:t>Run the script</w:t>
            </w:r>
          </w:p>
        </w:tc>
        <w:tc>
          <w:tcPr>
            <w:tcW w:w="1987" w:type="dxa"/>
            <w:vAlign w:val="center"/>
          </w:tcPr>
          <w:p w14:paraId="60FC4F45" w14:textId="77777777" w:rsidR="0082697A" w:rsidRDefault="00000000">
            <w:r>
              <w:rPr>
                <w:sz w:val="14"/>
              </w:rPr>
              <w:t>WELCOME menu appears with Customer, Management and Exit options.</w:t>
            </w:r>
          </w:p>
        </w:tc>
        <w:tc>
          <w:tcPr>
            <w:tcW w:w="1987" w:type="dxa"/>
            <w:vAlign w:val="center"/>
          </w:tcPr>
          <w:p w14:paraId="4A7A0014" w14:textId="77777777" w:rsidR="0082697A" w:rsidRDefault="00000000">
            <w:r>
              <w:rPr>
                <w:sz w:val="14"/>
              </w:rPr>
              <w:t>Pass condition: menu displayed.</w:t>
            </w:r>
          </w:p>
        </w:tc>
      </w:tr>
      <w:tr w:rsidR="0082697A" w14:paraId="6E4A7299" w14:textId="77777777">
        <w:trPr>
          <w:cantSplit/>
          <w:jc w:val="center"/>
        </w:trPr>
        <w:tc>
          <w:tcPr>
            <w:tcW w:w="1987" w:type="dxa"/>
            <w:vAlign w:val="center"/>
          </w:tcPr>
          <w:p w14:paraId="564E4CEB" w14:textId="77777777" w:rsidR="0082697A" w:rsidRDefault="00000000">
            <w:r>
              <w:rPr>
                <w:sz w:val="14"/>
              </w:rPr>
              <w:lastRenderedPageBreak/>
              <w:t>TC-02</w:t>
            </w:r>
          </w:p>
        </w:tc>
        <w:tc>
          <w:tcPr>
            <w:tcW w:w="1987" w:type="dxa"/>
            <w:vAlign w:val="center"/>
          </w:tcPr>
          <w:p w14:paraId="14E9BB60" w14:textId="77777777" w:rsidR="0082697A" w:rsidRDefault="00000000">
            <w:r>
              <w:rPr>
                <w:sz w:val="14"/>
              </w:rPr>
              <w:t>View rooms by capacity</w:t>
            </w:r>
          </w:p>
        </w:tc>
        <w:tc>
          <w:tcPr>
            <w:tcW w:w="1987" w:type="dxa"/>
            <w:vAlign w:val="center"/>
          </w:tcPr>
          <w:p w14:paraId="65C609D8" w14:textId="77777777" w:rsidR="0082697A" w:rsidRDefault="00000000">
            <w:r>
              <w:rPr>
                <w:sz w:val="14"/>
              </w:rPr>
              <w:t>Enter Customer → View rooms → 2</w:t>
            </w:r>
          </w:p>
        </w:tc>
        <w:tc>
          <w:tcPr>
            <w:tcW w:w="1987" w:type="dxa"/>
            <w:vAlign w:val="center"/>
          </w:tcPr>
          <w:p w14:paraId="7974979B" w14:textId="77777777" w:rsidR="0082697A" w:rsidRDefault="00000000">
            <w:r>
              <w:rPr>
                <w:sz w:val="14"/>
              </w:rPr>
              <w:t>Rooms with capacity exactly 2 are displayed; capacities 1, 3, 4 and 5 are excluded.</w:t>
            </w:r>
          </w:p>
        </w:tc>
        <w:tc>
          <w:tcPr>
            <w:tcW w:w="1987" w:type="dxa"/>
            <w:vAlign w:val="center"/>
          </w:tcPr>
          <w:p w14:paraId="08E903FB" w14:textId="77777777" w:rsidR="0082697A" w:rsidRDefault="00000000">
            <w:r>
              <w:rPr>
                <w:sz w:val="14"/>
              </w:rPr>
              <w:t>Pass condition: exact matching.</w:t>
            </w:r>
          </w:p>
        </w:tc>
      </w:tr>
      <w:tr w:rsidR="0082697A" w14:paraId="1DF30E4D" w14:textId="77777777">
        <w:trPr>
          <w:cantSplit/>
          <w:jc w:val="center"/>
        </w:trPr>
        <w:tc>
          <w:tcPr>
            <w:tcW w:w="1987" w:type="dxa"/>
            <w:vAlign w:val="center"/>
          </w:tcPr>
          <w:p w14:paraId="391B3D2F" w14:textId="77777777" w:rsidR="0082697A" w:rsidRDefault="00000000">
            <w:r>
              <w:rPr>
                <w:sz w:val="14"/>
              </w:rPr>
              <w:t>TC-03</w:t>
            </w:r>
          </w:p>
        </w:tc>
        <w:tc>
          <w:tcPr>
            <w:tcW w:w="1987" w:type="dxa"/>
            <w:vAlign w:val="center"/>
          </w:tcPr>
          <w:p w14:paraId="6507199A" w14:textId="77777777" w:rsidR="0082697A" w:rsidRDefault="00000000">
            <w:r>
              <w:rPr>
                <w:sz w:val="14"/>
              </w:rPr>
              <w:t>Unknown room booking</w:t>
            </w:r>
          </w:p>
        </w:tc>
        <w:tc>
          <w:tcPr>
            <w:tcW w:w="1987" w:type="dxa"/>
            <w:vAlign w:val="center"/>
          </w:tcPr>
          <w:p w14:paraId="5C6E0781" w14:textId="77777777" w:rsidR="0082697A" w:rsidRDefault="00000000">
            <w:r>
              <w:rPr>
                <w:sz w:val="14"/>
              </w:rPr>
              <w:t>Book room 999</w:t>
            </w:r>
          </w:p>
        </w:tc>
        <w:tc>
          <w:tcPr>
            <w:tcW w:w="1987" w:type="dxa"/>
            <w:vAlign w:val="center"/>
          </w:tcPr>
          <w:p w14:paraId="0422C28C" w14:textId="77777777" w:rsidR="0082697A" w:rsidRDefault="00000000">
            <w:r>
              <w:rPr>
                <w:sz w:val="14"/>
              </w:rPr>
              <w:t>System reports that the room does not exist and returns without creating a booking.</w:t>
            </w:r>
          </w:p>
        </w:tc>
        <w:tc>
          <w:tcPr>
            <w:tcW w:w="1987" w:type="dxa"/>
            <w:vAlign w:val="center"/>
          </w:tcPr>
          <w:p w14:paraId="448E30CD" w14:textId="77777777" w:rsidR="0082697A" w:rsidRDefault="00000000">
            <w:r>
              <w:rPr>
                <w:sz w:val="14"/>
              </w:rPr>
              <w:t>Pass condition: no booking added.</w:t>
            </w:r>
          </w:p>
        </w:tc>
      </w:tr>
      <w:tr w:rsidR="0082697A" w14:paraId="6AFA3AB7" w14:textId="77777777">
        <w:trPr>
          <w:cantSplit/>
          <w:jc w:val="center"/>
        </w:trPr>
        <w:tc>
          <w:tcPr>
            <w:tcW w:w="1987" w:type="dxa"/>
            <w:vAlign w:val="center"/>
          </w:tcPr>
          <w:p w14:paraId="1078740C" w14:textId="77777777" w:rsidR="0082697A" w:rsidRDefault="00000000">
            <w:r>
              <w:rPr>
                <w:sz w:val="14"/>
              </w:rPr>
              <w:t>TC-04</w:t>
            </w:r>
          </w:p>
        </w:tc>
        <w:tc>
          <w:tcPr>
            <w:tcW w:w="1987" w:type="dxa"/>
            <w:vAlign w:val="center"/>
          </w:tcPr>
          <w:p w14:paraId="78089C30" w14:textId="77777777" w:rsidR="0082697A" w:rsidRDefault="00000000">
            <w:r>
              <w:rPr>
                <w:sz w:val="14"/>
              </w:rPr>
              <w:t>Unavailable room booking</w:t>
            </w:r>
          </w:p>
        </w:tc>
        <w:tc>
          <w:tcPr>
            <w:tcW w:w="1987" w:type="dxa"/>
            <w:vAlign w:val="center"/>
          </w:tcPr>
          <w:p w14:paraId="7D5CE79A" w14:textId="77777777" w:rsidR="0082697A" w:rsidRDefault="00000000">
            <w:r>
              <w:rPr>
                <w:sz w:val="14"/>
              </w:rPr>
              <w:t>Attempt to book room 104 or 202</w:t>
            </w:r>
          </w:p>
        </w:tc>
        <w:tc>
          <w:tcPr>
            <w:tcW w:w="1987" w:type="dxa"/>
            <w:vAlign w:val="center"/>
          </w:tcPr>
          <w:p w14:paraId="702DFD0C" w14:textId="77777777" w:rsidR="0082697A" w:rsidRDefault="00000000">
            <w:r>
              <w:rPr>
                <w:sz w:val="14"/>
              </w:rPr>
              <w:t>System reports that the room is already booked.</w:t>
            </w:r>
          </w:p>
        </w:tc>
        <w:tc>
          <w:tcPr>
            <w:tcW w:w="1987" w:type="dxa"/>
            <w:vAlign w:val="center"/>
          </w:tcPr>
          <w:p w14:paraId="2F51AA2D" w14:textId="77777777" w:rsidR="0082697A" w:rsidRDefault="00000000">
            <w:r>
              <w:rPr>
                <w:sz w:val="14"/>
              </w:rPr>
              <w:t>Pass condition: no state change.</w:t>
            </w:r>
          </w:p>
        </w:tc>
      </w:tr>
      <w:tr w:rsidR="0082697A" w14:paraId="1E401895" w14:textId="77777777">
        <w:trPr>
          <w:cantSplit/>
          <w:jc w:val="center"/>
        </w:trPr>
        <w:tc>
          <w:tcPr>
            <w:tcW w:w="1987" w:type="dxa"/>
            <w:vAlign w:val="center"/>
          </w:tcPr>
          <w:p w14:paraId="1CAB6B6E" w14:textId="77777777" w:rsidR="0082697A" w:rsidRDefault="00000000">
            <w:r>
              <w:rPr>
                <w:sz w:val="14"/>
              </w:rPr>
              <w:t>TC-05</w:t>
            </w:r>
          </w:p>
        </w:tc>
        <w:tc>
          <w:tcPr>
            <w:tcW w:w="1987" w:type="dxa"/>
            <w:vAlign w:val="center"/>
          </w:tcPr>
          <w:p w14:paraId="774512A1" w14:textId="77777777" w:rsidR="0082697A" w:rsidRDefault="00000000">
            <w:r>
              <w:rPr>
                <w:sz w:val="14"/>
              </w:rPr>
              <w:t>Successful booking</w:t>
            </w:r>
          </w:p>
        </w:tc>
        <w:tc>
          <w:tcPr>
            <w:tcW w:w="1987" w:type="dxa"/>
            <w:vAlign w:val="center"/>
          </w:tcPr>
          <w:p w14:paraId="2FE8A91E" w14:textId="77777777" w:rsidR="0082697A" w:rsidRDefault="00000000">
            <w:r>
              <w:rPr>
                <w:sz w:val="14"/>
              </w:rPr>
              <w:t>Choose an available room, enter 2 nights, confirm yes</w:t>
            </w:r>
          </w:p>
        </w:tc>
        <w:tc>
          <w:tcPr>
            <w:tcW w:w="1987" w:type="dxa"/>
            <w:vAlign w:val="center"/>
          </w:tcPr>
          <w:p w14:paraId="0BACBCD8" w14:textId="77777777" w:rsidR="0082697A" w:rsidRDefault="00000000">
            <w:r>
              <w:rPr>
                <w:sz w:val="14"/>
              </w:rPr>
              <w:t>Room becomes unavailable; booking record is added; total equals nightly rate × 2.</w:t>
            </w:r>
          </w:p>
        </w:tc>
        <w:tc>
          <w:tcPr>
            <w:tcW w:w="1987" w:type="dxa"/>
            <w:vAlign w:val="center"/>
          </w:tcPr>
          <w:p w14:paraId="7CD54EE1" w14:textId="77777777" w:rsidR="0082697A" w:rsidRDefault="00000000">
            <w:r>
              <w:rPr>
                <w:sz w:val="14"/>
              </w:rPr>
              <w:t>Pass condition: state and total updated.</w:t>
            </w:r>
          </w:p>
        </w:tc>
      </w:tr>
      <w:tr w:rsidR="0082697A" w14:paraId="03860DA0" w14:textId="77777777">
        <w:trPr>
          <w:cantSplit/>
          <w:jc w:val="center"/>
        </w:trPr>
        <w:tc>
          <w:tcPr>
            <w:tcW w:w="1987" w:type="dxa"/>
            <w:vAlign w:val="center"/>
          </w:tcPr>
          <w:p w14:paraId="1BFBD5F0" w14:textId="77777777" w:rsidR="0082697A" w:rsidRDefault="00000000">
            <w:r>
              <w:rPr>
                <w:sz w:val="14"/>
              </w:rPr>
              <w:t>TC-06</w:t>
            </w:r>
          </w:p>
        </w:tc>
        <w:tc>
          <w:tcPr>
            <w:tcW w:w="1987" w:type="dxa"/>
            <w:vAlign w:val="center"/>
          </w:tcPr>
          <w:p w14:paraId="274B0871" w14:textId="77777777" w:rsidR="0082697A" w:rsidRDefault="00000000">
            <w:r>
              <w:rPr>
                <w:sz w:val="14"/>
              </w:rPr>
              <w:t>Booking cancellation</w:t>
            </w:r>
          </w:p>
        </w:tc>
        <w:tc>
          <w:tcPr>
            <w:tcW w:w="1987" w:type="dxa"/>
            <w:vAlign w:val="center"/>
          </w:tcPr>
          <w:p w14:paraId="048FAFFF" w14:textId="77777777" w:rsidR="0082697A" w:rsidRDefault="00000000">
            <w:r>
              <w:rPr>
                <w:sz w:val="14"/>
              </w:rPr>
              <w:t>Choose an available room and answer no at confirmation</w:t>
            </w:r>
          </w:p>
        </w:tc>
        <w:tc>
          <w:tcPr>
            <w:tcW w:w="1987" w:type="dxa"/>
            <w:vAlign w:val="center"/>
          </w:tcPr>
          <w:p w14:paraId="175F6E0E" w14:textId="77777777" w:rsidR="0082697A" w:rsidRDefault="00000000">
            <w:r>
              <w:rPr>
                <w:sz w:val="14"/>
              </w:rPr>
              <w:t>System reports that booking is cancelled and does not change availability.</w:t>
            </w:r>
          </w:p>
        </w:tc>
        <w:tc>
          <w:tcPr>
            <w:tcW w:w="1987" w:type="dxa"/>
            <w:vAlign w:val="center"/>
          </w:tcPr>
          <w:p w14:paraId="430DCD34" w14:textId="77777777" w:rsidR="0082697A" w:rsidRDefault="00000000">
            <w:r>
              <w:rPr>
                <w:sz w:val="14"/>
              </w:rPr>
              <w:t>Pass condition: no booking added.</w:t>
            </w:r>
          </w:p>
        </w:tc>
      </w:tr>
      <w:tr w:rsidR="0082697A" w14:paraId="13CD7E4E" w14:textId="77777777">
        <w:trPr>
          <w:cantSplit/>
          <w:jc w:val="center"/>
        </w:trPr>
        <w:tc>
          <w:tcPr>
            <w:tcW w:w="1987" w:type="dxa"/>
            <w:vAlign w:val="center"/>
          </w:tcPr>
          <w:p w14:paraId="48C55C69" w14:textId="77777777" w:rsidR="0082697A" w:rsidRDefault="00000000">
            <w:r>
              <w:rPr>
                <w:sz w:val="14"/>
              </w:rPr>
              <w:t>TC-07</w:t>
            </w:r>
          </w:p>
        </w:tc>
        <w:tc>
          <w:tcPr>
            <w:tcW w:w="1987" w:type="dxa"/>
            <w:vAlign w:val="center"/>
          </w:tcPr>
          <w:p w14:paraId="56770534" w14:textId="77777777" w:rsidR="0082697A" w:rsidRDefault="00000000">
            <w:r>
              <w:rPr>
                <w:sz w:val="14"/>
              </w:rPr>
              <w:t>Check-out active booking</w:t>
            </w:r>
          </w:p>
        </w:tc>
        <w:tc>
          <w:tcPr>
            <w:tcW w:w="1987" w:type="dxa"/>
            <w:vAlign w:val="center"/>
          </w:tcPr>
          <w:p w14:paraId="2F0F8CA9" w14:textId="77777777" w:rsidR="0082697A" w:rsidRDefault="00000000">
            <w:r>
              <w:rPr>
                <w:sz w:val="14"/>
              </w:rPr>
              <w:t>Use the customer name and room number for an active booking</w:t>
            </w:r>
          </w:p>
        </w:tc>
        <w:tc>
          <w:tcPr>
            <w:tcW w:w="1987" w:type="dxa"/>
            <w:vAlign w:val="center"/>
          </w:tcPr>
          <w:p w14:paraId="0293F109" w14:textId="77777777" w:rsidR="0082697A" w:rsidRDefault="00000000">
            <w:r>
              <w:rPr>
                <w:sz w:val="14"/>
              </w:rPr>
              <w:t>Booking becomes checked out and room becomes available.</w:t>
            </w:r>
          </w:p>
        </w:tc>
        <w:tc>
          <w:tcPr>
            <w:tcW w:w="1987" w:type="dxa"/>
            <w:vAlign w:val="center"/>
          </w:tcPr>
          <w:p w14:paraId="00929E3F" w14:textId="77777777" w:rsidR="0082697A" w:rsidRDefault="00000000">
            <w:r>
              <w:rPr>
                <w:sz w:val="14"/>
              </w:rPr>
              <w:t>Pass condition: both states updated.</w:t>
            </w:r>
          </w:p>
        </w:tc>
      </w:tr>
      <w:tr w:rsidR="0082697A" w14:paraId="077D1914" w14:textId="77777777">
        <w:trPr>
          <w:cantSplit/>
          <w:jc w:val="center"/>
        </w:trPr>
        <w:tc>
          <w:tcPr>
            <w:tcW w:w="1987" w:type="dxa"/>
            <w:vAlign w:val="center"/>
          </w:tcPr>
          <w:p w14:paraId="4D732F46" w14:textId="77777777" w:rsidR="0082697A" w:rsidRDefault="00000000">
            <w:r>
              <w:rPr>
                <w:sz w:val="14"/>
              </w:rPr>
              <w:t>TC-08</w:t>
            </w:r>
          </w:p>
        </w:tc>
        <w:tc>
          <w:tcPr>
            <w:tcW w:w="1987" w:type="dxa"/>
            <w:vAlign w:val="center"/>
          </w:tcPr>
          <w:p w14:paraId="56E97F4E" w14:textId="77777777" w:rsidR="0082697A" w:rsidRDefault="00000000">
            <w:r>
              <w:rPr>
                <w:sz w:val="14"/>
              </w:rPr>
              <w:t>Invalid login</w:t>
            </w:r>
          </w:p>
        </w:tc>
        <w:tc>
          <w:tcPr>
            <w:tcW w:w="1987" w:type="dxa"/>
            <w:vAlign w:val="center"/>
          </w:tcPr>
          <w:p w14:paraId="56C5AE73" w14:textId="77777777" w:rsidR="0082697A" w:rsidRDefault="00000000">
            <w:r>
              <w:rPr>
                <w:sz w:val="14"/>
              </w:rPr>
              <w:t>Enter incorrect credentials three times</w:t>
            </w:r>
          </w:p>
        </w:tc>
        <w:tc>
          <w:tcPr>
            <w:tcW w:w="1987" w:type="dxa"/>
            <w:vAlign w:val="center"/>
          </w:tcPr>
          <w:p w14:paraId="78C246D1" w14:textId="77777777" w:rsidR="0082697A" w:rsidRDefault="00000000">
            <w:r>
              <w:rPr>
                <w:sz w:val="14"/>
              </w:rPr>
              <w:t>System rejects access and reports too many failed attempts.</w:t>
            </w:r>
          </w:p>
        </w:tc>
        <w:tc>
          <w:tcPr>
            <w:tcW w:w="1987" w:type="dxa"/>
            <w:vAlign w:val="center"/>
          </w:tcPr>
          <w:p w14:paraId="5023C659" w14:textId="77777777" w:rsidR="0082697A" w:rsidRDefault="00000000">
            <w:r>
              <w:rPr>
                <w:sz w:val="14"/>
              </w:rPr>
              <w:t>Pass condition: management menu not opened.</w:t>
            </w:r>
          </w:p>
        </w:tc>
      </w:tr>
      <w:tr w:rsidR="0082697A" w14:paraId="1AE7B00B" w14:textId="77777777">
        <w:trPr>
          <w:cantSplit/>
          <w:jc w:val="center"/>
        </w:trPr>
        <w:tc>
          <w:tcPr>
            <w:tcW w:w="1987" w:type="dxa"/>
            <w:vAlign w:val="center"/>
          </w:tcPr>
          <w:p w14:paraId="6537D873" w14:textId="77777777" w:rsidR="0082697A" w:rsidRDefault="00000000">
            <w:r>
              <w:rPr>
                <w:sz w:val="14"/>
              </w:rPr>
              <w:t>TC-09</w:t>
            </w:r>
          </w:p>
        </w:tc>
        <w:tc>
          <w:tcPr>
            <w:tcW w:w="1987" w:type="dxa"/>
            <w:vAlign w:val="center"/>
          </w:tcPr>
          <w:p w14:paraId="2A7798DB" w14:textId="77777777" w:rsidR="0082697A" w:rsidRDefault="00000000">
            <w:r>
              <w:rPr>
                <w:sz w:val="14"/>
              </w:rPr>
              <w:t>Add room</w:t>
            </w:r>
          </w:p>
        </w:tc>
        <w:tc>
          <w:tcPr>
            <w:tcW w:w="1987" w:type="dxa"/>
            <w:vAlign w:val="center"/>
          </w:tcPr>
          <w:p w14:paraId="492FE4AC" w14:textId="77777777" w:rsidR="0082697A" w:rsidRDefault="00000000">
            <w:r>
              <w:rPr>
                <w:sz w:val="14"/>
              </w:rPr>
              <w:t>Log in and provide valid room data with a new number</w:t>
            </w:r>
          </w:p>
        </w:tc>
        <w:tc>
          <w:tcPr>
            <w:tcW w:w="1987" w:type="dxa"/>
            <w:vAlign w:val="center"/>
          </w:tcPr>
          <w:p w14:paraId="4D646F87" w14:textId="77777777" w:rsidR="0082697A" w:rsidRDefault="00000000">
            <w:r>
              <w:rPr>
                <w:sz w:val="14"/>
              </w:rPr>
              <w:t>New room appears in the room dictionary and is initially available.</w:t>
            </w:r>
          </w:p>
        </w:tc>
        <w:tc>
          <w:tcPr>
            <w:tcW w:w="1987" w:type="dxa"/>
            <w:vAlign w:val="center"/>
          </w:tcPr>
          <w:p w14:paraId="21176E1A" w14:textId="77777777" w:rsidR="0082697A" w:rsidRDefault="00000000">
            <w:r>
              <w:rPr>
                <w:sz w:val="14"/>
              </w:rPr>
              <w:t>Pass condition: room listed.</w:t>
            </w:r>
          </w:p>
        </w:tc>
      </w:tr>
      <w:tr w:rsidR="0082697A" w14:paraId="42FF8190" w14:textId="77777777">
        <w:trPr>
          <w:cantSplit/>
          <w:jc w:val="center"/>
        </w:trPr>
        <w:tc>
          <w:tcPr>
            <w:tcW w:w="1987" w:type="dxa"/>
            <w:vAlign w:val="center"/>
          </w:tcPr>
          <w:p w14:paraId="45594C3F" w14:textId="77777777" w:rsidR="0082697A" w:rsidRDefault="00000000">
            <w:r>
              <w:rPr>
                <w:sz w:val="14"/>
              </w:rPr>
              <w:t>TC-10</w:t>
            </w:r>
          </w:p>
        </w:tc>
        <w:tc>
          <w:tcPr>
            <w:tcW w:w="1987" w:type="dxa"/>
            <w:vAlign w:val="center"/>
          </w:tcPr>
          <w:p w14:paraId="0DCED3D9" w14:textId="77777777" w:rsidR="0082697A" w:rsidRDefault="00000000">
            <w:r>
              <w:rPr>
                <w:sz w:val="14"/>
              </w:rPr>
              <w:t>Remove room</w:t>
            </w:r>
          </w:p>
        </w:tc>
        <w:tc>
          <w:tcPr>
            <w:tcW w:w="1987" w:type="dxa"/>
            <w:vAlign w:val="center"/>
          </w:tcPr>
          <w:p w14:paraId="52A1DFD5" w14:textId="77777777" w:rsidR="0082697A" w:rsidRDefault="00000000">
            <w:r>
              <w:rPr>
                <w:sz w:val="14"/>
              </w:rPr>
              <w:t>Log in and remove an existing room</w:t>
            </w:r>
          </w:p>
        </w:tc>
        <w:tc>
          <w:tcPr>
            <w:tcW w:w="1987" w:type="dxa"/>
            <w:vAlign w:val="center"/>
          </w:tcPr>
          <w:p w14:paraId="2714CA78" w14:textId="77777777" w:rsidR="0082697A" w:rsidRDefault="00000000">
            <w:r>
              <w:rPr>
                <w:sz w:val="14"/>
              </w:rPr>
              <w:t>Room is deleted and subsequent room views no longer show it.</w:t>
            </w:r>
          </w:p>
        </w:tc>
        <w:tc>
          <w:tcPr>
            <w:tcW w:w="1987" w:type="dxa"/>
            <w:vAlign w:val="center"/>
          </w:tcPr>
          <w:p w14:paraId="63A81A22" w14:textId="77777777" w:rsidR="0082697A" w:rsidRDefault="00000000">
            <w:r>
              <w:rPr>
                <w:sz w:val="14"/>
              </w:rPr>
              <w:t>Pass condition: room absent.</w:t>
            </w:r>
          </w:p>
        </w:tc>
      </w:tr>
      <w:tr w:rsidR="0082697A" w14:paraId="4966DDBA" w14:textId="77777777">
        <w:trPr>
          <w:cantSplit/>
          <w:jc w:val="center"/>
        </w:trPr>
        <w:tc>
          <w:tcPr>
            <w:tcW w:w="1987" w:type="dxa"/>
            <w:vAlign w:val="center"/>
          </w:tcPr>
          <w:p w14:paraId="5F1A4AC6" w14:textId="77777777" w:rsidR="0082697A" w:rsidRDefault="00000000">
            <w:r>
              <w:rPr>
                <w:sz w:val="14"/>
              </w:rPr>
              <w:t>TC-11</w:t>
            </w:r>
          </w:p>
        </w:tc>
        <w:tc>
          <w:tcPr>
            <w:tcW w:w="1987" w:type="dxa"/>
            <w:vAlign w:val="center"/>
          </w:tcPr>
          <w:p w14:paraId="0EB3897D" w14:textId="77777777" w:rsidR="0082697A" w:rsidRDefault="00000000">
            <w:r>
              <w:rPr>
                <w:sz w:val="14"/>
              </w:rPr>
              <w:t>View bookings</w:t>
            </w:r>
          </w:p>
        </w:tc>
        <w:tc>
          <w:tcPr>
            <w:tcW w:w="1987" w:type="dxa"/>
            <w:vAlign w:val="center"/>
          </w:tcPr>
          <w:p w14:paraId="18AE480B" w14:textId="77777777" w:rsidR="0082697A" w:rsidRDefault="00000000">
            <w:r>
              <w:rPr>
                <w:sz w:val="14"/>
              </w:rPr>
              <w:t>Create at least one booking, then select View bookings</w:t>
            </w:r>
          </w:p>
        </w:tc>
        <w:tc>
          <w:tcPr>
            <w:tcW w:w="1987" w:type="dxa"/>
            <w:vAlign w:val="center"/>
          </w:tcPr>
          <w:p w14:paraId="710E9A58" w14:textId="77777777" w:rsidR="0082697A" w:rsidRDefault="00000000">
            <w:r>
              <w:rPr>
                <w:sz w:val="14"/>
              </w:rPr>
              <w:t>Each booking displays customer, room, nights, amount and status; total income is printed.</w:t>
            </w:r>
          </w:p>
        </w:tc>
        <w:tc>
          <w:tcPr>
            <w:tcW w:w="1987" w:type="dxa"/>
            <w:vAlign w:val="center"/>
          </w:tcPr>
          <w:p w14:paraId="584425B1" w14:textId="77777777" w:rsidR="0082697A" w:rsidRDefault="00000000">
            <w:r>
              <w:rPr>
                <w:sz w:val="14"/>
              </w:rPr>
              <w:t>Pass condition: report matches booking records.</w:t>
            </w:r>
          </w:p>
        </w:tc>
      </w:tr>
      <w:tr w:rsidR="0082697A" w14:paraId="7E1CCEB5" w14:textId="77777777">
        <w:trPr>
          <w:cantSplit/>
          <w:jc w:val="center"/>
        </w:trPr>
        <w:tc>
          <w:tcPr>
            <w:tcW w:w="1987" w:type="dxa"/>
            <w:vAlign w:val="center"/>
          </w:tcPr>
          <w:p w14:paraId="0A550E07" w14:textId="77777777" w:rsidR="0082697A" w:rsidRDefault="00000000">
            <w:r>
              <w:rPr>
                <w:sz w:val="14"/>
              </w:rPr>
              <w:t>TC-12</w:t>
            </w:r>
          </w:p>
        </w:tc>
        <w:tc>
          <w:tcPr>
            <w:tcW w:w="1987" w:type="dxa"/>
            <w:vAlign w:val="center"/>
          </w:tcPr>
          <w:p w14:paraId="7C07D3C4" w14:textId="77777777" w:rsidR="0082697A" w:rsidRDefault="00000000">
            <w:r>
              <w:rPr>
                <w:sz w:val="14"/>
              </w:rPr>
              <w:t>Invalid numeric input</w:t>
            </w:r>
          </w:p>
        </w:tc>
        <w:tc>
          <w:tcPr>
            <w:tcW w:w="1987" w:type="dxa"/>
            <w:vAlign w:val="center"/>
          </w:tcPr>
          <w:p w14:paraId="5354135E" w14:textId="77777777" w:rsidR="0082697A" w:rsidRDefault="00000000">
            <w:r>
              <w:rPr>
                <w:sz w:val="14"/>
              </w:rPr>
              <w:t>Enter letters where a positive number is required in validated management fields</w:t>
            </w:r>
          </w:p>
        </w:tc>
        <w:tc>
          <w:tcPr>
            <w:tcW w:w="1987" w:type="dxa"/>
            <w:vAlign w:val="center"/>
          </w:tcPr>
          <w:p w14:paraId="5B77DF14" w14:textId="77777777" w:rsidR="0082697A" w:rsidRDefault="00000000">
            <w:r>
              <w:rPr>
                <w:sz w:val="14"/>
              </w:rPr>
              <w:t>Validation message is shown and input is requested again.</w:t>
            </w:r>
          </w:p>
        </w:tc>
        <w:tc>
          <w:tcPr>
            <w:tcW w:w="1987" w:type="dxa"/>
            <w:vAlign w:val="center"/>
          </w:tcPr>
          <w:p w14:paraId="20B5EB9E" w14:textId="77777777" w:rsidR="0082697A" w:rsidRDefault="00000000">
            <w:r>
              <w:rPr>
                <w:sz w:val="14"/>
              </w:rPr>
              <w:t>Pass condition: loop continues until valid.</w:t>
            </w:r>
          </w:p>
        </w:tc>
      </w:tr>
    </w:tbl>
    <w:p w14:paraId="3232EC71" w14:textId="77777777" w:rsidR="0082697A" w:rsidRDefault="00000000">
      <w:r>
        <w:t>A syntax compilation check was also performed on the supplied file, and the source compiled successfully as Python code. This verifies syntax, not full runtime correctness or usability under every input combination.</w:t>
      </w:r>
    </w:p>
    <w:p w14:paraId="66A57A19" w14:textId="186CC2DD" w:rsidR="0082697A" w:rsidRDefault="00000000">
      <w:pPr>
        <w:pStyle w:val="Heading1"/>
      </w:pPr>
      <w:r>
        <w:t>Security and Data Management Considerations</w:t>
      </w:r>
    </w:p>
    <w:p w14:paraId="754A031F" w14:textId="77777777" w:rsidR="0082697A" w:rsidRDefault="00000000">
      <w:r>
        <w:t>The project contains an administrator login, but the credentials are stored directly in the source code. This is acceptable for a small demonstration or classroom project but is not a production authentication design. The source does not hash passwords, use environment variables, maintain multiple users or log authentication events.</w:t>
      </w:r>
    </w:p>
    <w:p w14:paraId="3366A7A3" w14:textId="77777777" w:rsidR="0082697A" w:rsidRDefault="00000000">
      <w:r>
        <w:t>All application state is stored in memory. The rooms dictionary and bookings list are initialized when the program starts, so changes are not persisted automatically between executions. A restart therefore recreates the original in-code room configuration and empty booking list.</w:t>
      </w:r>
    </w:p>
    <w:p w14:paraId="0439D6EF" w14:textId="77777777" w:rsidR="0082697A" w:rsidRDefault="00000000">
      <w:r>
        <w:t>The project also accepts a customer name as identifying input for check-out. In a production system, a booking ID or stronger authentication mechanism would reduce ambiguity and make unauthorized check-out harder.</w:t>
      </w:r>
    </w:p>
    <w:p w14:paraId="39F74393" w14:textId="56FE809B" w:rsidR="0082697A" w:rsidRDefault="00000000">
      <w:pPr>
        <w:pStyle w:val="Heading1"/>
      </w:pPr>
      <w:r>
        <w:t>1</w:t>
      </w:r>
      <w:r w:rsidR="006B17B9">
        <w:t>1</w:t>
      </w:r>
      <w:r>
        <w:t>. Current Limitations</w:t>
      </w:r>
    </w:p>
    <w:p w14:paraId="5DE83372" w14:textId="77777777" w:rsidR="0082697A" w:rsidRDefault="00000000">
      <w:pPr>
        <w:pStyle w:val="ListBullet"/>
      </w:pPr>
      <w:r>
        <w:t>No persistent database: bookings and room changes exist only during the running session.</w:t>
      </w:r>
    </w:p>
    <w:p w14:paraId="300A7C79" w14:textId="77777777" w:rsidR="0082697A" w:rsidRDefault="00000000">
      <w:pPr>
        <w:pStyle w:val="ListBullet"/>
      </w:pPr>
      <w:r>
        <w:lastRenderedPageBreak/>
        <w:t>No booking dates: the program records a number of nights but does not store arrival/departure dates or prevent date conflicts.</w:t>
      </w:r>
    </w:p>
    <w:p w14:paraId="1D56028E" w14:textId="77777777" w:rsidR="0082697A" w:rsidRDefault="00000000">
      <w:pPr>
        <w:pStyle w:val="ListBullet"/>
      </w:pPr>
      <w:r>
        <w:t>Exact-capacity search: a request for a smaller party does not automatically return larger rooms that could accommodate the party.</w:t>
      </w:r>
    </w:p>
    <w:p w14:paraId="07ACB7D6" w14:textId="77777777" w:rsidR="0082697A" w:rsidRDefault="00000000">
      <w:pPr>
        <w:pStyle w:val="ListBullet"/>
      </w:pPr>
      <w:r>
        <w:t>Simple authentication: one fixed administrator credential pair is embedded in the source and there is no role management.</w:t>
      </w:r>
    </w:p>
    <w:p w14:paraId="081553B4" w14:textId="77777777" w:rsidR="0082697A" w:rsidRDefault="00000000">
      <w:pPr>
        <w:pStyle w:val="ListBullet"/>
      </w:pPr>
      <w:r>
        <w:t>No payment workflow: the total amount is calculated and displayed, but no transaction is processed.</w:t>
      </w:r>
    </w:p>
    <w:p w14:paraId="3538D464" w14:textId="77777777" w:rsidR="0082697A" w:rsidRDefault="00000000">
      <w:pPr>
        <w:pStyle w:val="ListBullet"/>
      </w:pPr>
      <w:r>
        <w:t>No deletion safeguards: a management user can remove a room without a separate check for related bookings.</w:t>
      </w:r>
    </w:p>
    <w:p w14:paraId="6038DC6A" w14:textId="77777777" w:rsidR="0082697A" w:rsidRDefault="00000000">
      <w:pPr>
        <w:pStyle w:val="ListBullet"/>
      </w:pPr>
      <w:r>
        <w:t>Limited input normalization: several customer-side prompts do not use the reusable validators introduced elsewhere in the program.</w:t>
      </w:r>
    </w:p>
    <w:p w14:paraId="247C3D52" w14:textId="01E14031" w:rsidR="0082697A" w:rsidRDefault="00000000" w:rsidP="006B17B9">
      <w:pPr>
        <w:pStyle w:val="ListBullet"/>
      </w:pPr>
      <w:r>
        <w:t>No automated test suite: the project does not contain unit tests or a testing framework configuration.</w:t>
      </w:r>
    </w:p>
    <w:p w14:paraId="4D4939AC" w14:textId="730C8E28" w:rsidR="0082697A" w:rsidRDefault="00000000">
      <w:pPr>
        <w:pStyle w:val="Heading1"/>
      </w:pPr>
      <w:r>
        <w:t>1</w:t>
      </w:r>
      <w:r w:rsidR="006B17B9">
        <w:t>3</w:t>
      </w:r>
      <w:r>
        <w:t>. Conclusion</w:t>
      </w:r>
    </w:p>
    <w:p w14:paraId="0D364EE2" w14:textId="37C0CBFA" w:rsidR="0082697A" w:rsidRDefault="00000000">
      <w:r>
        <w:t>The Hotel Management System is a compact but functional example of a hotel-management console program written in Python. Its core design is clear: room data is centrally stored, customer actions are separated from management actions, booking changes room availability, and check-out reverses that state for an active booking. The management side adds basic administrative control over rooms and booking records.</w:t>
      </w:r>
    </w:p>
    <w:p w14:paraId="777CEDF1" w14:textId="4C8AD7D1" w:rsidR="0082697A" w:rsidRDefault="00000000">
      <w:r>
        <w:t>As an educational project, the system provides a useful demonstration of dictionaries, lists, functions, loops, conditional statements, validation, menu-driven interaction and simple authentication.</w:t>
      </w:r>
    </w:p>
    <w:p w14:paraId="0EC13F73" w14:textId="77777777" w:rsidR="0082697A" w:rsidRDefault="00000000">
      <w:pPr>
        <w:pStyle w:val="Heading1"/>
      </w:pPr>
      <w:r>
        <w:t>Appendix A: Function Reference</w:t>
      </w:r>
    </w:p>
    <w:tbl>
      <w:tblPr>
        <w:tblStyle w:val="TableGrid"/>
        <w:tblW w:w="0" w:type="auto"/>
        <w:jc w:val="center"/>
        <w:tblLook w:val="04A0" w:firstRow="1" w:lastRow="0" w:firstColumn="1" w:lastColumn="0" w:noHBand="0" w:noVBand="1"/>
      </w:tblPr>
      <w:tblGrid>
        <w:gridCol w:w="4968"/>
        <w:gridCol w:w="4968"/>
      </w:tblGrid>
      <w:tr w:rsidR="0082697A" w14:paraId="2CA7D6C8" w14:textId="77777777">
        <w:trPr>
          <w:tblHeader/>
          <w:jc w:val="center"/>
        </w:trPr>
        <w:tc>
          <w:tcPr>
            <w:tcW w:w="4968" w:type="dxa"/>
            <w:shd w:val="clear" w:color="auto" w:fill="D9E3F0"/>
            <w:vAlign w:val="center"/>
          </w:tcPr>
          <w:p w14:paraId="26ABCCDC" w14:textId="77777777" w:rsidR="0082697A" w:rsidRDefault="00000000">
            <w:r>
              <w:rPr>
                <w:b/>
                <w:sz w:val="18"/>
              </w:rPr>
              <w:t>Function</w:t>
            </w:r>
          </w:p>
        </w:tc>
        <w:tc>
          <w:tcPr>
            <w:tcW w:w="4968" w:type="dxa"/>
            <w:shd w:val="clear" w:color="auto" w:fill="D9E3F0"/>
            <w:vAlign w:val="center"/>
          </w:tcPr>
          <w:p w14:paraId="27DEE299" w14:textId="77777777" w:rsidR="0082697A" w:rsidRDefault="00000000">
            <w:r>
              <w:rPr>
                <w:b/>
                <w:sz w:val="18"/>
              </w:rPr>
              <w:t>Purpose</w:t>
            </w:r>
          </w:p>
        </w:tc>
      </w:tr>
      <w:tr w:rsidR="0082697A" w14:paraId="654085EA" w14:textId="77777777">
        <w:trPr>
          <w:cantSplit/>
          <w:jc w:val="center"/>
        </w:trPr>
        <w:tc>
          <w:tcPr>
            <w:tcW w:w="4968" w:type="dxa"/>
            <w:vAlign w:val="center"/>
          </w:tcPr>
          <w:p w14:paraId="3DE79045" w14:textId="77777777" w:rsidR="0082697A" w:rsidRDefault="00000000">
            <w:r>
              <w:rPr>
                <w:sz w:val="16"/>
              </w:rPr>
              <w:t>yes_no(value)</w:t>
            </w:r>
          </w:p>
        </w:tc>
        <w:tc>
          <w:tcPr>
            <w:tcW w:w="4968" w:type="dxa"/>
            <w:vAlign w:val="center"/>
          </w:tcPr>
          <w:p w14:paraId="77968A32" w14:textId="77777777" w:rsidR="0082697A" w:rsidRDefault="00000000">
            <w:r>
              <w:rPr>
                <w:sz w:val="16"/>
              </w:rPr>
              <w:t>Formats Boolean values as “Yes” or “No” for display.</w:t>
            </w:r>
          </w:p>
        </w:tc>
      </w:tr>
      <w:tr w:rsidR="0082697A" w14:paraId="338609CB" w14:textId="77777777">
        <w:trPr>
          <w:cantSplit/>
          <w:jc w:val="center"/>
        </w:trPr>
        <w:tc>
          <w:tcPr>
            <w:tcW w:w="4968" w:type="dxa"/>
            <w:vAlign w:val="center"/>
          </w:tcPr>
          <w:p w14:paraId="775E559E" w14:textId="77777777" w:rsidR="0082697A" w:rsidRDefault="00000000">
            <w:r>
              <w:rPr>
                <w:sz w:val="16"/>
              </w:rPr>
              <w:t>ask_text(prompt)</w:t>
            </w:r>
          </w:p>
        </w:tc>
        <w:tc>
          <w:tcPr>
            <w:tcW w:w="4968" w:type="dxa"/>
            <w:vAlign w:val="center"/>
          </w:tcPr>
          <w:p w14:paraId="79079903" w14:textId="77777777" w:rsidR="0082697A" w:rsidRDefault="00000000">
            <w:r>
              <w:rPr>
                <w:sz w:val="16"/>
              </w:rPr>
              <w:t>Requires a non-empty text input.</w:t>
            </w:r>
          </w:p>
        </w:tc>
      </w:tr>
      <w:tr w:rsidR="0082697A" w14:paraId="1853AB04" w14:textId="77777777">
        <w:trPr>
          <w:cantSplit/>
          <w:jc w:val="center"/>
        </w:trPr>
        <w:tc>
          <w:tcPr>
            <w:tcW w:w="4968" w:type="dxa"/>
            <w:vAlign w:val="center"/>
          </w:tcPr>
          <w:p w14:paraId="38327468" w14:textId="77777777" w:rsidR="0082697A" w:rsidRDefault="00000000">
            <w:r>
              <w:rPr>
                <w:sz w:val="16"/>
              </w:rPr>
              <w:t>ask_whole_number(prompt)</w:t>
            </w:r>
          </w:p>
        </w:tc>
        <w:tc>
          <w:tcPr>
            <w:tcW w:w="4968" w:type="dxa"/>
            <w:vAlign w:val="center"/>
          </w:tcPr>
          <w:p w14:paraId="02A89473" w14:textId="77777777" w:rsidR="0082697A" w:rsidRDefault="00000000">
            <w:r>
              <w:rPr>
                <w:sz w:val="16"/>
              </w:rPr>
              <w:t>Validates a positive whole number.</w:t>
            </w:r>
          </w:p>
        </w:tc>
      </w:tr>
      <w:tr w:rsidR="0082697A" w14:paraId="171585DD" w14:textId="77777777">
        <w:trPr>
          <w:cantSplit/>
          <w:jc w:val="center"/>
        </w:trPr>
        <w:tc>
          <w:tcPr>
            <w:tcW w:w="4968" w:type="dxa"/>
            <w:vAlign w:val="center"/>
          </w:tcPr>
          <w:p w14:paraId="5CD46483" w14:textId="77777777" w:rsidR="0082697A" w:rsidRDefault="00000000">
            <w:r>
              <w:rPr>
                <w:sz w:val="16"/>
              </w:rPr>
              <w:t>ask_price(prompt)</w:t>
            </w:r>
          </w:p>
        </w:tc>
        <w:tc>
          <w:tcPr>
            <w:tcW w:w="4968" w:type="dxa"/>
            <w:vAlign w:val="center"/>
          </w:tcPr>
          <w:p w14:paraId="5B20DEF0" w14:textId="77777777" w:rsidR="0082697A" w:rsidRDefault="00000000">
            <w:r>
              <w:rPr>
                <w:sz w:val="16"/>
              </w:rPr>
              <w:t>Validates a positive numeric price.</w:t>
            </w:r>
          </w:p>
        </w:tc>
      </w:tr>
      <w:tr w:rsidR="0082697A" w14:paraId="0A610EE3" w14:textId="77777777">
        <w:trPr>
          <w:cantSplit/>
          <w:jc w:val="center"/>
        </w:trPr>
        <w:tc>
          <w:tcPr>
            <w:tcW w:w="4968" w:type="dxa"/>
            <w:vAlign w:val="center"/>
          </w:tcPr>
          <w:p w14:paraId="2FBD3F9C" w14:textId="77777777" w:rsidR="0082697A" w:rsidRDefault="00000000">
            <w:r>
              <w:rPr>
                <w:sz w:val="16"/>
              </w:rPr>
              <w:t>ask_yes_no(prompt)</w:t>
            </w:r>
          </w:p>
        </w:tc>
        <w:tc>
          <w:tcPr>
            <w:tcW w:w="4968" w:type="dxa"/>
            <w:vAlign w:val="center"/>
          </w:tcPr>
          <w:p w14:paraId="0A3E12BA" w14:textId="77777777" w:rsidR="0082697A" w:rsidRDefault="00000000">
            <w:r>
              <w:rPr>
                <w:sz w:val="16"/>
              </w:rPr>
              <w:t>Accepts only yes/no responses and converts them to Boolean values.</w:t>
            </w:r>
          </w:p>
        </w:tc>
      </w:tr>
      <w:tr w:rsidR="0082697A" w14:paraId="7A50F682" w14:textId="77777777">
        <w:trPr>
          <w:cantSplit/>
          <w:jc w:val="center"/>
        </w:trPr>
        <w:tc>
          <w:tcPr>
            <w:tcW w:w="4968" w:type="dxa"/>
            <w:vAlign w:val="center"/>
          </w:tcPr>
          <w:p w14:paraId="4884DF79" w14:textId="77777777" w:rsidR="0082697A" w:rsidRDefault="00000000">
            <w:r>
              <w:rPr>
                <w:sz w:val="16"/>
              </w:rPr>
              <w:t>ask_amenities()</w:t>
            </w:r>
          </w:p>
        </w:tc>
        <w:tc>
          <w:tcPr>
            <w:tcW w:w="4968" w:type="dxa"/>
            <w:vAlign w:val="center"/>
          </w:tcPr>
          <w:p w14:paraId="2C7E09F6" w14:textId="77777777" w:rsidR="0082697A" w:rsidRDefault="00000000">
            <w:r>
              <w:rPr>
                <w:sz w:val="16"/>
              </w:rPr>
              <w:t>Builds an amenity list from comma-separated input.</w:t>
            </w:r>
          </w:p>
        </w:tc>
      </w:tr>
      <w:tr w:rsidR="0082697A" w14:paraId="5FD880F7" w14:textId="77777777">
        <w:trPr>
          <w:cantSplit/>
          <w:jc w:val="center"/>
        </w:trPr>
        <w:tc>
          <w:tcPr>
            <w:tcW w:w="4968" w:type="dxa"/>
            <w:vAlign w:val="center"/>
          </w:tcPr>
          <w:p w14:paraId="0F0DD8C2" w14:textId="77777777" w:rsidR="0082697A" w:rsidRDefault="00000000">
            <w:r>
              <w:rPr>
                <w:sz w:val="16"/>
              </w:rPr>
              <w:t>show_rooms(rooms_to_show)</w:t>
            </w:r>
          </w:p>
        </w:tc>
        <w:tc>
          <w:tcPr>
            <w:tcW w:w="4968" w:type="dxa"/>
            <w:vAlign w:val="center"/>
          </w:tcPr>
          <w:p w14:paraId="214143F3" w14:textId="77777777" w:rsidR="0082697A" w:rsidRDefault="00000000">
            <w:r>
              <w:rPr>
                <w:sz w:val="16"/>
              </w:rPr>
              <w:t>Displays room details, amenities, restrictions, price and availability.</w:t>
            </w:r>
          </w:p>
        </w:tc>
      </w:tr>
      <w:tr w:rsidR="0082697A" w14:paraId="31485C6C" w14:textId="77777777">
        <w:trPr>
          <w:cantSplit/>
          <w:jc w:val="center"/>
        </w:trPr>
        <w:tc>
          <w:tcPr>
            <w:tcW w:w="4968" w:type="dxa"/>
            <w:vAlign w:val="center"/>
          </w:tcPr>
          <w:p w14:paraId="0FD86CB5" w14:textId="77777777" w:rsidR="0082697A" w:rsidRDefault="00000000">
            <w:r>
              <w:rPr>
                <w:sz w:val="16"/>
              </w:rPr>
              <w:t>view_rooms_by_capacity()</w:t>
            </w:r>
          </w:p>
        </w:tc>
        <w:tc>
          <w:tcPr>
            <w:tcW w:w="4968" w:type="dxa"/>
            <w:vAlign w:val="center"/>
          </w:tcPr>
          <w:p w14:paraId="7CCF2195" w14:textId="77777777" w:rsidR="0082697A" w:rsidRDefault="00000000">
            <w:r>
              <w:rPr>
                <w:sz w:val="16"/>
              </w:rPr>
              <w:t>Finds rooms whose capacity exactly matches the requested number of guests.</w:t>
            </w:r>
          </w:p>
        </w:tc>
      </w:tr>
      <w:tr w:rsidR="0082697A" w14:paraId="2795022A" w14:textId="77777777">
        <w:trPr>
          <w:cantSplit/>
          <w:jc w:val="center"/>
        </w:trPr>
        <w:tc>
          <w:tcPr>
            <w:tcW w:w="4968" w:type="dxa"/>
            <w:vAlign w:val="center"/>
          </w:tcPr>
          <w:p w14:paraId="400E687C" w14:textId="77777777" w:rsidR="0082697A" w:rsidRDefault="00000000">
            <w:r>
              <w:rPr>
                <w:sz w:val="16"/>
              </w:rPr>
              <w:t>book_room()</w:t>
            </w:r>
          </w:p>
        </w:tc>
        <w:tc>
          <w:tcPr>
            <w:tcW w:w="4968" w:type="dxa"/>
            <w:vAlign w:val="center"/>
          </w:tcPr>
          <w:p w14:paraId="03CB414E" w14:textId="77777777" w:rsidR="0082697A" w:rsidRDefault="00000000">
            <w:r>
              <w:rPr>
                <w:sz w:val="16"/>
              </w:rPr>
              <w:t>Validates room existence and availability, calculates total cost, and records a booking after confirmation.</w:t>
            </w:r>
          </w:p>
        </w:tc>
      </w:tr>
      <w:tr w:rsidR="0082697A" w14:paraId="2B866350" w14:textId="77777777">
        <w:trPr>
          <w:cantSplit/>
          <w:jc w:val="center"/>
        </w:trPr>
        <w:tc>
          <w:tcPr>
            <w:tcW w:w="4968" w:type="dxa"/>
            <w:vAlign w:val="center"/>
          </w:tcPr>
          <w:p w14:paraId="1A80BAE9" w14:textId="77777777" w:rsidR="0082697A" w:rsidRDefault="00000000">
            <w:r>
              <w:rPr>
                <w:sz w:val="16"/>
              </w:rPr>
              <w:t>check_out()</w:t>
            </w:r>
          </w:p>
        </w:tc>
        <w:tc>
          <w:tcPr>
            <w:tcW w:w="4968" w:type="dxa"/>
            <w:vAlign w:val="center"/>
          </w:tcPr>
          <w:p w14:paraId="578F3238" w14:textId="77777777" w:rsidR="0082697A" w:rsidRDefault="00000000">
            <w:r>
              <w:rPr>
                <w:sz w:val="16"/>
              </w:rPr>
              <w:t>Finds an active booking by customer name and room number, marks it checked out, and releases the room.</w:t>
            </w:r>
          </w:p>
        </w:tc>
      </w:tr>
      <w:tr w:rsidR="0082697A" w14:paraId="6D8E9F56" w14:textId="77777777">
        <w:trPr>
          <w:cantSplit/>
          <w:jc w:val="center"/>
        </w:trPr>
        <w:tc>
          <w:tcPr>
            <w:tcW w:w="4968" w:type="dxa"/>
            <w:vAlign w:val="center"/>
          </w:tcPr>
          <w:p w14:paraId="5D9CCD27" w14:textId="77777777" w:rsidR="0082697A" w:rsidRDefault="00000000">
            <w:r>
              <w:rPr>
                <w:sz w:val="16"/>
              </w:rPr>
              <w:t>customer_menu()</w:t>
            </w:r>
          </w:p>
        </w:tc>
        <w:tc>
          <w:tcPr>
            <w:tcW w:w="4968" w:type="dxa"/>
            <w:vAlign w:val="center"/>
          </w:tcPr>
          <w:p w14:paraId="637729E2" w14:textId="77777777" w:rsidR="0082697A" w:rsidRDefault="00000000">
            <w:r>
              <w:rPr>
                <w:sz w:val="16"/>
              </w:rPr>
              <w:t>Provides customer navigation for viewing, booking, check-out and returning.</w:t>
            </w:r>
          </w:p>
        </w:tc>
      </w:tr>
      <w:tr w:rsidR="0082697A" w14:paraId="74C55A89" w14:textId="77777777">
        <w:trPr>
          <w:cantSplit/>
          <w:jc w:val="center"/>
        </w:trPr>
        <w:tc>
          <w:tcPr>
            <w:tcW w:w="4968" w:type="dxa"/>
            <w:vAlign w:val="center"/>
          </w:tcPr>
          <w:p w14:paraId="13839716" w14:textId="77777777" w:rsidR="0082697A" w:rsidRDefault="00000000">
            <w:r>
              <w:rPr>
                <w:sz w:val="16"/>
              </w:rPr>
              <w:t>login()</w:t>
            </w:r>
          </w:p>
        </w:tc>
        <w:tc>
          <w:tcPr>
            <w:tcW w:w="4968" w:type="dxa"/>
            <w:vAlign w:val="center"/>
          </w:tcPr>
          <w:p w14:paraId="3A47EFC0" w14:textId="77777777" w:rsidR="0082697A" w:rsidRDefault="00000000">
            <w:r>
              <w:rPr>
                <w:sz w:val="16"/>
              </w:rPr>
              <w:t>Allows up to three login attempts using fixed admin credentials stored in the source.</w:t>
            </w:r>
          </w:p>
        </w:tc>
      </w:tr>
      <w:tr w:rsidR="0082697A" w14:paraId="4355BF55" w14:textId="77777777">
        <w:trPr>
          <w:cantSplit/>
          <w:jc w:val="center"/>
        </w:trPr>
        <w:tc>
          <w:tcPr>
            <w:tcW w:w="4968" w:type="dxa"/>
            <w:vAlign w:val="center"/>
          </w:tcPr>
          <w:p w14:paraId="522F260A" w14:textId="77777777" w:rsidR="0082697A" w:rsidRDefault="00000000">
            <w:r>
              <w:rPr>
                <w:sz w:val="16"/>
              </w:rPr>
              <w:t>add_room()</w:t>
            </w:r>
          </w:p>
        </w:tc>
        <w:tc>
          <w:tcPr>
            <w:tcW w:w="4968" w:type="dxa"/>
            <w:vAlign w:val="center"/>
          </w:tcPr>
          <w:p w14:paraId="75D3399A" w14:textId="77777777" w:rsidR="0082697A" w:rsidRDefault="00000000">
            <w:r>
              <w:rPr>
                <w:sz w:val="16"/>
              </w:rPr>
              <w:t>Collects room attributes and adds a new room with availability set to True.</w:t>
            </w:r>
          </w:p>
        </w:tc>
      </w:tr>
      <w:tr w:rsidR="0082697A" w14:paraId="0E44CEC9" w14:textId="77777777">
        <w:trPr>
          <w:cantSplit/>
          <w:jc w:val="center"/>
        </w:trPr>
        <w:tc>
          <w:tcPr>
            <w:tcW w:w="4968" w:type="dxa"/>
            <w:vAlign w:val="center"/>
          </w:tcPr>
          <w:p w14:paraId="4B99F96B" w14:textId="77777777" w:rsidR="0082697A" w:rsidRDefault="00000000">
            <w:r>
              <w:rPr>
                <w:sz w:val="16"/>
              </w:rPr>
              <w:lastRenderedPageBreak/>
              <w:t>remove_room()</w:t>
            </w:r>
          </w:p>
        </w:tc>
        <w:tc>
          <w:tcPr>
            <w:tcW w:w="4968" w:type="dxa"/>
            <w:vAlign w:val="center"/>
          </w:tcPr>
          <w:p w14:paraId="6D025A08" w14:textId="77777777" w:rsidR="0082697A" w:rsidRDefault="00000000">
            <w:r>
              <w:rPr>
                <w:sz w:val="16"/>
              </w:rPr>
              <w:t>Deletes a room entry by room number.</w:t>
            </w:r>
          </w:p>
        </w:tc>
      </w:tr>
      <w:tr w:rsidR="0082697A" w14:paraId="2E08A29E" w14:textId="77777777">
        <w:trPr>
          <w:cantSplit/>
          <w:jc w:val="center"/>
        </w:trPr>
        <w:tc>
          <w:tcPr>
            <w:tcW w:w="4968" w:type="dxa"/>
            <w:vAlign w:val="center"/>
          </w:tcPr>
          <w:p w14:paraId="00BD9B76" w14:textId="77777777" w:rsidR="0082697A" w:rsidRDefault="00000000">
            <w:r>
              <w:rPr>
                <w:sz w:val="16"/>
              </w:rPr>
              <w:t>view_bookings()</w:t>
            </w:r>
          </w:p>
        </w:tc>
        <w:tc>
          <w:tcPr>
            <w:tcW w:w="4968" w:type="dxa"/>
            <w:vAlign w:val="center"/>
          </w:tcPr>
          <w:p w14:paraId="0501B851" w14:textId="77777777" w:rsidR="0082697A" w:rsidRDefault="00000000">
            <w:r>
              <w:rPr>
                <w:sz w:val="16"/>
              </w:rPr>
              <w:t>Lists bookings, indicates staying/checked-out status, and sums recorded booking income.</w:t>
            </w:r>
          </w:p>
        </w:tc>
      </w:tr>
      <w:tr w:rsidR="0082697A" w14:paraId="7CD24A7A" w14:textId="77777777">
        <w:trPr>
          <w:cantSplit/>
          <w:jc w:val="center"/>
        </w:trPr>
        <w:tc>
          <w:tcPr>
            <w:tcW w:w="4968" w:type="dxa"/>
            <w:vAlign w:val="center"/>
          </w:tcPr>
          <w:p w14:paraId="1C53464C" w14:textId="77777777" w:rsidR="0082697A" w:rsidRDefault="00000000">
            <w:r>
              <w:rPr>
                <w:sz w:val="16"/>
              </w:rPr>
              <w:t>management_menu()</w:t>
            </w:r>
          </w:p>
        </w:tc>
        <w:tc>
          <w:tcPr>
            <w:tcW w:w="4968" w:type="dxa"/>
            <w:vAlign w:val="center"/>
          </w:tcPr>
          <w:p w14:paraId="41BCA352" w14:textId="77777777" w:rsidR="0082697A" w:rsidRDefault="00000000">
            <w:r>
              <w:rPr>
                <w:sz w:val="16"/>
              </w:rPr>
              <w:t>Provides management navigation for rooms and bookings.</w:t>
            </w:r>
          </w:p>
        </w:tc>
      </w:tr>
      <w:tr w:rsidR="0082697A" w14:paraId="1DE9101B" w14:textId="77777777">
        <w:trPr>
          <w:cantSplit/>
          <w:jc w:val="center"/>
        </w:trPr>
        <w:tc>
          <w:tcPr>
            <w:tcW w:w="4968" w:type="dxa"/>
            <w:vAlign w:val="center"/>
          </w:tcPr>
          <w:p w14:paraId="2A802FFE" w14:textId="77777777" w:rsidR="0082697A" w:rsidRDefault="00000000">
            <w:r>
              <w:rPr>
                <w:sz w:val="16"/>
              </w:rPr>
              <w:t>main()</w:t>
            </w:r>
          </w:p>
        </w:tc>
        <w:tc>
          <w:tcPr>
            <w:tcW w:w="4968" w:type="dxa"/>
            <w:vAlign w:val="center"/>
          </w:tcPr>
          <w:p w14:paraId="12BDFEEA" w14:textId="77777777" w:rsidR="0082697A" w:rsidRDefault="00000000">
            <w:r>
              <w:rPr>
                <w:sz w:val="16"/>
              </w:rPr>
              <w:t>Top-level menu that routes users to Customer, Management or Exit.</w:t>
            </w:r>
          </w:p>
        </w:tc>
      </w:tr>
    </w:tbl>
    <w:p w14:paraId="111B9F06" w14:textId="77777777" w:rsidR="0082697A" w:rsidRDefault="00000000">
      <w:pPr>
        <w:pStyle w:val="Heading1"/>
      </w:pPr>
      <w:r>
        <w:t>Appendix B: Source-Code Traceability</w:t>
      </w:r>
    </w:p>
    <w:tbl>
      <w:tblPr>
        <w:tblStyle w:val="TableGrid"/>
        <w:tblW w:w="0" w:type="auto"/>
        <w:jc w:val="center"/>
        <w:tblLook w:val="04A0" w:firstRow="1" w:lastRow="0" w:firstColumn="1" w:lastColumn="0" w:noHBand="0" w:noVBand="1"/>
      </w:tblPr>
      <w:tblGrid>
        <w:gridCol w:w="3312"/>
        <w:gridCol w:w="3312"/>
        <w:gridCol w:w="3312"/>
      </w:tblGrid>
      <w:tr w:rsidR="0082697A" w14:paraId="040E33A9" w14:textId="77777777">
        <w:trPr>
          <w:tblHeader/>
          <w:jc w:val="center"/>
        </w:trPr>
        <w:tc>
          <w:tcPr>
            <w:tcW w:w="3312" w:type="dxa"/>
            <w:shd w:val="clear" w:color="auto" w:fill="D9E3F0"/>
            <w:vAlign w:val="center"/>
          </w:tcPr>
          <w:p w14:paraId="6BB05A08" w14:textId="77777777" w:rsidR="0082697A" w:rsidRDefault="00000000">
            <w:r>
              <w:rPr>
                <w:b/>
                <w:sz w:val="18"/>
              </w:rPr>
              <w:t>Area</w:t>
            </w:r>
          </w:p>
        </w:tc>
        <w:tc>
          <w:tcPr>
            <w:tcW w:w="3312" w:type="dxa"/>
            <w:shd w:val="clear" w:color="auto" w:fill="D9E3F0"/>
            <w:vAlign w:val="center"/>
          </w:tcPr>
          <w:p w14:paraId="677ACF3A" w14:textId="77777777" w:rsidR="0082697A" w:rsidRDefault="00000000">
            <w:r>
              <w:rPr>
                <w:b/>
                <w:sz w:val="18"/>
              </w:rPr>
              <w:t>Source lines</w:t>
            </w:r>
          </w:p>
        </w:tc>
        <w:tc>
          <w:tcPr>
            <w:tcW w:w="3312" w:type="dxa"/>
            <w:shd w:val="clear" w:color="auto" w:fill="D9E3F0"/>
            <w:vAlign w:val="center"/>
          </w:tcPr>
          <w:p w14:paraId="6D6CDAAE" w14:textId="77777777" w:rsidR="0082697A" w:rsidRDefault="00000000">
            <w:r>
              <w:rPr>
                <w:b/>
                <w:sz w:val="18"/>
              </w:rPr>
              <w:t>Report coverage</w:t>
            </w:r>
          </w:p>
        </w:tc>
      </w:tr>
      <w:tr w:rsidR="0082697A" w14:paraId="63D9DE30" w14:textId="77777777">
        <w:trPr>
          <w:cantSplit/>
          <w:jc w:val="center"/>
        </w:trPr>
        <w:tc>
          <w:tcPr>
            <w:tcW w:w="3312" w:type="dxa"/>
            <w:vAlign w:val="center"/>
          </w:tcPr>
          <w:p w14:paraId="2FE083FB" w14:textId="77777777" w:rsidR="0082697A" w:rsidRDefault="00000000">
            <w:r>
              <w:rPr>
                <w:sz w:val="16"/>
              </w:rPr>
              <w:t>Room data</w:t>
            </w:r>
          </w:p>
        </w:tc>
        <w:tc>
          <w:tcPr>
            <w:tcW w:w="3312" w:type="dxa"/>
            <w:vAlign w:val="center"/>
          </w:tcPr>
          <w:p w14:paraId="533406C1" w14:textId="77777777" w:rsidR="0082697A" w:rsidRDefault="00000000">
            <w:r>
              <w:rPr>
                <w:sz w:val="16"/>
              </w:rPr>
              <w:t>Lines 3-73</w:t>
            </w:r>
          </w:p>
        </w:tc>
        <w:tc>
          <w:tcPr>
            <w:tcW w:w="3312" w:type="dxa"/>
            <w:vAlign w:val="center"/>
          </w:tcPr>
          <w:p w14:paraId="0DF3FA66" w14:textId="77777777" w:rsidR="0082697A" w:rsidRDefault="00000000">
            <w:r>
              <w:rPr>
                <w:sz w:val="16"/>
              </w:rPr>
              <w:t>Initial room records and room attributes.</w:t>
            </w:r>
          </w:p>
        </w:tc>
      </w:tr>
      <w:tr w:rsidR="0082697A" w14:paraId="058E77DA" w14:textId="77777777">
        <w:trPr>
          <w:cantSplit/>
          <w:jc w:val="center"/>
        </w:trPr>
        <w:tc>
          <w:tcPr>
            <w:tcW w:w="3312" w:type="dxa"/>
            <w:vAlign w:val="center"/>
          </w:tcPr>
          <w:p w14:paraId="382DCE0D" w14:textId="77777777" w:rsidR="0082697A" w:rsidRDefault="00000000">
            <w:r>
              <w:rPr>
                <w:sz w:val="16"/>
              </w:rPr>
              <w:t>Booking state</w:t>
            </w:r>
          </w:p>
        </w:tc>
        <w:tc>
          <w:tcPr>
            <w:tcW w:w="3312" w:type="dxa"/>
            <w:vAlign w:val="center"/>
          </w:tcPr>
          <w:p w14:paraId="504690CE" w14:textId="77777777" w:rsidR="0082697A" w:rsidRDefault="00000000">
            <w:r>
              <w:rPr>
                <w:sz w:val="16"/>
              </w:rPr>
              <w:t>Lines 76-78</w:t>
            </w:r>
          </w:p>
        </w:tc>
        <w:tc>
          <w:tcPr>
            <w:tcW w:w="3312" w:type="dxa"/>
            <w:vAlign w:val="center"/>
          </w:tcPr>
          <w:p w14:paraId="3E2DFEA3" w14:textId="77777777" w:rsidR="0082697A" w:rsidRDefault="00000000">
            <w:r>
              <w:rPr>
                <w:sz w:val="16"/>
              </w:rPr>
              <w:t>Bookings list and administrator credential constants.</w:t>
            </w:r>
          </w:p>
        </w:tc>
      </w:tr>
      <w:tr w:rsidR="0082697A" w14:paraId="296803B4" w14:textId="77777777">
        <w:trPr>
          <w:cantSplit/>
          <w:jc w:val="center"/>
        </w:trPr>
        <w:tc>
          <w:tcPr>
            <w:tcW w:w="3312" w:type="dxa"/>
            <w:vAlign w:val="center"/>
          </w:tcPr>
          <w:p w14:paraId="4598A85B" w14:textId="77777777" w:rsidR="0082697A" w:rsidRDefault="00000000">
            <w:r>
              <w:rPr>
                <w:sz w:val="16"/>
              </w:rPr>
              <w:t>Validation helpers</w:t>
            </w:r>
          </w:p>
        </w:tc>
        <w:tc>
          <w:tcPr>
            <w:tcW w:w="3312" w:type="dxa"/>
            <w:vAlign w:val="center"/>
          </w:tcPr>
          <w:p w14:paraId="0C7F93D0" w14:textId="77777777" w:rsidR="0082697A" w:rsidRDefault="00000000">
            <w:r>
              <w:rPr>
                <w:sz w:val="16"/>
              </w:rPr>
              <w:t>Lines 81-133</w:t>
            </w:r>
          </w:p>
        </w:tc>
        <w:tc>
          <w:tcPr>
            <w:tcW w:w="3312" w:type="dxa"/>
            <w:vAlign w:val="center"/>
          </w:tcPr>
          <w:p w14:paraId="1556437E" w14:textId="77777777" w:rsidR="0082697A" w:rsidRDefault="00000000">
            <w:r>
              <w:rPr>
                <w:sz w:val="16"/>
              </w:rPr>
              <w:t>Common input validation and formatting helpers.</w:t>
            </w:r>
          </w:p>
        </w:tc>
      </w:tr>
      <w:tr w:rsidR="0082697A" w14:paraId="00E14173" w14:textId="77777777">
        <w:trPr>
          <w:cantSplit/>
          <w:jc w:val="center"/>
        </w:trPr>
        <w:tc>
          <w:tcPr>
            <w:tcW w:w="3312" w:type="dxa"/>
            <w:vAlign w:val="center"/>
          </w:tcPr>
          <w:p w14:paraId="1662DC72" w14:textId="77777777" w:rsidR="0082697A" w:rsidRDefault="00000000">
            <w:r>
              <w:rPr>
                <w:sz w:val="16"/>
              </w:rPr>
              <w:t>Room display</w:t>
            </w:r>
          </w:p>
        </w:tc>
        <w:tc>
          <w:tcPr>
            <w:tcW w:w="3312" w:type="dxa"/>
            <w:vAlign w:val="center"/>
          </w:tcPr>
          <w:p w14:paraId="69AFC2E6" w14:textId="77777777" w:rsidR="0082697A" w:rsidRDefault="00000000">
            <w:r>
              <w:rPr>
                <w:sz w:val="16"/>
              </w:rPr>
              <w:t>Lines 135-147</w:t>
            </w:r>
          </w:p>
        </w:tc>
        <w:tc>
          <w:tcPr>
            <w:tcW w:w="3312" w:type="dxa"/>
            <w:vAlign w:val="center"/>
          </w:tcPr>
          <w:p w14:paraId="16D4E852" w14:textId="77777777" w:rsidR="0082697A" w:rsidRDefault="00000000">
            <w:r>
              <w:rPr>
                <w:sz w:val="16"/>
              </w:rPr>
              <w:t>Room-detail display function.</w:t>
            </w:r>
          </w:p>
        </w:tc>
      </w:tr>
      <w:tr w:rsidR="0082697A" w14:paraId="55491B9B" w14:textId="77777777">
        <w:trPr>
          <w:cantSplit/>
          <w:jc w:val="center"/>
        </w:trPr>
        <w:tc>
          <w:tcPr>
            <w:tcW w:w="3312" w:type="dxa"/>
            <w:vAlign w:val="center"/>
          </w:tcPr>
          <w:p w14:paraId="5C9879F8" w14:textId="77777777" w:rsidR="0082697A" w:rsidRDefault="00000000">
            <w:r>
              <w:rPr>
                <w:sz w:val="16"/>
              </w:rPr>
              <w:t>Customer operations</w:t>
            </w:r>
          </w:p>
        </w:tc>
        <w:tc>
          <w:tcPr>
            <w:tcW w:w="3312" w:type="dxa"/>
            <w:vAlign w:val="center"/>
          </w:tcPr>
          <w:p w14:paraId="608C0AD7" w14:textId="77777777" w:rsidR="0082697A" w:rsidRDefault="00000000">
            <w:r>
              <w:rPr>
                <w:sz w:val="16"/>
              </w:rPr>
              <w:t>Lines 150-244</w:t>
            </w:r>
          </w:p>
        </w:tc>
        <w:tc>
          <w:tcPr>
            <w:tcW w:w="3312" w:type="dxa"/>
            <w:vAlign w:val="center"/>
          </w:tcPr>
          <w:p w14:paraId="7788C70C" w14:textId="77777777" w:rsidR="0082697A" w:rsidRDefault="00000000">
            <w:r>
              <w:rPr>
                <w:sz w:val="16"/>
              </w:rPr>
              <w:t>Capacity search, booking, check-out and customer menu.</w:t>
            </w:r>
          </w:p>
        </w:tc>
      </w:tr>
      <w:tr w:rsidR="0082697A" w14:paraId="4CB53963" w14:textId="77777777">
        <w:trPr>
          <w:cantSplit/>
          <w:jc w:val="center"/>
        </w:trPr>
        <w:tc>
          <w:tcPr>
            <w:tcW w:w="3312" w:type="dxa"/>
            <w:vAlign w:val="center"/>
          </w:tcPr>
          <w:p w14:paraId="70B4FA13" w14:textId="77777777" w:rsidR="0082697A" w:rsidRDefault="00000000">
            <w:r>
              <w:rPr>
                <w:sz w:val="16"/>
              </w:rPr>
              <w:t>Management operations</w:t>
            </w:r>
          </w:p>
        </w:tc>
        <w:tc>
          <w:tcPr>
            <w:tcW w:w="3312" w:type="dxa"/>
            <w:vAlign w:val="center"/>
          </w:tcPr>
          <w:p w14:paraId="69EA92E7" w14:textId="77777777" w:rsidR="0082697A" w:rsidRDefault="00000000">
            <w:r>
              <w:rPr>
                <w:sz w:val="16"/>
              </w:rPr>
              <w:t>Lines 246-326</w:t>
            </w:r>
          </w:p>
        </w:tc>
        <w:tc>
          <w:tcPr>
            <w:tcW w:w="3312" w:type="dxa"/>
            <w:vAlign w:val="center"/>
          </w:tcPr>
          <w:p w14:paraId="67128640" w14:textId="77777777" w:rsidR="0082697A" w:rsidRDefault="00000000">
            <w:r>
              <w:rPr>
                <w:sz w:val="16"/>
              </w:rPr>
              <w:t>Login, room administration, booking report and management menu.</w:t>
            </w:r>
          </w:p>
        </w:tc>
      </w:tr>
      <w:tr w:rsidR="0082697A" w14:paraId="4C9C3BFE" w14:textId="77777777">
        <w:trPr>
          <w:cantSplit/>
          <w:jc w:val="center"/>
        </w:trPr>
        <w:tc>
          <w:tcPr>
            <w:tcW w:w="3312" w:type="dxa"/>
            <w:vAlign w:val="center"/>
          </w:tcPr>
          <w:p w14:paraId="5F6779A2" w14:textId="77777777" w:rsidR="0082697A" w:rsidRDefault="00000000">
            <w:r>
              <w:rPr>
                <w:sz w:val="16"/>
              </w:rPr>
              <w:t>Main controller</w:t>
            </w:r>
          </w:p>
        </w:tc>
        <w:tc>
          <w:tcPr>
            <w:tcW w:w="3312" w:type="dxa"/>
            <w:vAlign w:val="center"/>
          </w:tcPr>
          <w:p w14:paraId="1FB2208F" w14:textId="77777777" w:rsidR="0082697A" w:rsidRDefault="00000000">
            <w:r>
              <w:rPr>
                <w:sz w:val="16"/>
              </w:rPr>
              <w:t>Lines 329-352</w:t>
            </w:r>
          </w:p>
        </w:tc>
        <w:tc>
          <w:tcPr>
            <w:tcW w:w="3312" w:type="dxa"/>
            <w:vAlign w:val="center"/>
          </w:tcPr>
          <w:p w14:paraId="0F97C639" w14:textId="77777777" w:rsidR="0082697A" w:rsidRDefault="00000000">
            <w:r>
              <w:rPr>
                <w:sz w:val="16"/>
              </w:rPr>
              <w:t>Welcome menu and top-level routing.</w:t>
            </w:r>
          </w:p>
        </w:tc>
      </w:tr>
    </w:tbl>
    <w:p w14:paraId="20B65D76" w14:textId="77777777" w:rsidR="0082697A" w:rsidRDefault="00000000">
      <w:r>
        <w:t>Source basis: the report was prepared from the supplied vityrathi_project.py source file and does not assume functionality that is absent from that implementation.</w:t>
      </w:r>
    </w:p>
    <w:sectPr w:rsidR="0082697A" w:rsidSect="00034616">
      <w:headerReference w:type="default" r:id="rId8"/>
      <w:footerReference w:type="default" r:id="rId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73E48" w14:textId="77777777" w:rsidR="00A4658C" w:rsidRDefault="00A4658C">
      <w:pPr>
        <w:spacing w:after="0" w:line="240" w:lineRule="auto"/>
      </w:pPr>
      <w:r>
        <w:separator/>
      </w:r>
    </w:p>
  </w:endnote>
  <w:endnote w:type="continuationSeparator" w:id="0">
    <w:p w14:paraId="77D2580A" w14:textId="77777777" w:rsidR="00A4658C" w:rsidRDefault="00A46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615C0" w14:textId="77777777" w:rsidR="0082697A" w:rsidRDefault="00000000">
    <w:pPr>
      <w:pStyle w:val="Footer"/>
      <w:jc w:val="center"/>
    </w:pPr>
    <w:r>
      <w:rPr>
        <w:sz w:val="16"/>
      </w:rPr>
      <w:t xml:space="preserve">Page </w:t>
    </w:r>
    <w:r>
      <w:rPr>
        <w:sz w:val="16"/>
      </w:rPr>
      <w:fldChar w:fldCharType="begin"/>
    </w:r>
    <w:r>
      <w:rPr>
        <w:sz w:val="16"/>
      </w:rPr>
      <w:instrText>PAGE</w:instrText>
    </w:r>
    <w:r w:rsidR="006B17B9">
      <w:rPr>
        <w:sz w:val="16"/>
      </w:rPr>
      <w:fldChar w:fldCharType="separate"/>
    </w:r>
    <w:r w:rsidR="006B17B9">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CC7D3" w14:textId="77777777" w:rsidR="00A4658C" w:rsidRDefault="00A4658C">
      <w:pPr>
        <w:spacing w:after="0" w:line="240" w:lineRule="auto"/>
      </w:pPr>
      <w:r>
        <w:separator/>
      </w:r>
    </w:p>
  </w:footnote>
  <w:footnote w:type="continuationSeparator" w:id="0">
    <w:p w14:paraId="38618369" w14:textId="77777777" w:rsidR="00A4658C" w:rsidRDefault="00A46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8BBD" w14:textId="77777777" w:rsidR="0082697A" w:rsidRDefault="00000000">
    <w:pPr>
      <w:pStyle w:val="Header"/>
      <w:jc w:val="right"/>
    </w:pPr>
    <w:r>
      <w:rPr>
        <w:b/>
        <w:sz w:val="16"/>
      </w:rPr>
      <w:t>VITYRATHI HOTEL MANAGEMENT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4352712">
    <w:abstractNumId w:val="8"/>
  </w:num>
  <w:num w:numId="2" w16cid:durableId="1277449692">
    <w:abstractNumId w:val="6"/>
  </w:num>
  <w:num w:numId="3" w16cid:durableId="1213426911">
    <w:abstractNumId w:val="5"/>
  </w:num>
  <w:num w:numId="4" w16cid:durableId="1154418617">
    <w:abstractNumId w:val="4"/>
  </w:num>
  <w:num w:numId="5" w16cid:durableId="206576224">
    <w:abstractNumId w:val="7"/>
  </w:num>
  <w:num w:numId="6" w16cid:durableId="1178959673">
    <w:abstractNumId w:val="3"/>
  </w:num>
  <w:num w:numId="7" w16cid:durableId="877741902">
    <w:abstractNumId w:val="2"/>
  </w:num>
  <w:num w:numId="8" w16cid:durableId="1233078193">
    <w:abstractNumId w:val="1"/>
  </w:num>
  <w:num w:numId="9" w16cid:durableId="779228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6590"/>
    <w:rsid w:val="006B17B9"/>
    <w:rsid w:val="0082697A"/>
    <w:rsid w:val="00A465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EB15B"/>
  <w14:defaultImageDpi w14:val="300"/>
  <w15:docId w15:val="{138ACA73-ED21-4825-A284-B28C040DD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2721</Words>
  <Characters>15514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Vityrathi Hotel Management System - Project Report</dc:title>
  <dc:subject>Project report based on supplied Python source code</dc:subject>
  <dc:creator>Shaurya Tiwari</dc:creator>
  <cp:keywords>Python, hotel management system, booking, project report</cp:keywords>
  <dc:description>generated by python-docx</dc:description>
  <cp:lastModifiedBy>Shaurya Tiwari</cp:lastModifiedBy>
  <cp:revision>2</cp:revision>
  <dcterms:created xsi:type="dcterms:W3CDTF">2026-09-30T16:14:00Z</dcterms:created>
  <dcterms:modified xsi:type="dcterms:W3CDTF">2026-09-30T16:14:00Z</dcterms:modified>
  <cp:category/>
</cp:coreProperties>
</file>